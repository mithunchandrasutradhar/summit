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76A6D" w14:textId="77777777" w:rsidR="00266C45" w:rsidRDefault="00266C45">
      <w:pPr>
        <w:jc w:val="center"/>
        <w:rPr>
          <w:b/>
          <w:sz w:val="54"/>
        </w:rPr>
      </w:pPr>
    </w:p>
    <w:p w14:paraId="3DCE10BE" w14:textId="77777777" w:rsidR="00266C45" w:rsidRDefault="00266C45">
      <w:pPr>
        <w:jc w:val="center"/>
        <w:rPr>
          <w:b/>
          <w:sz w:val="54"/>
        </w:rPr>
      </w:pPr>
    </w:p>
    <w:p w14:paraId="37FA61FE" w14:textId="3AAA9976" w:rsidR="004C5400" w:rsidRDefault="00000000">
      <w:pPr>
        <w:jc w:val="center"/>
      </w:pPr>
      <w:r>
        <w:rPr>
          <w:b/>
          <w:sz w:val="54"/>
        </w:rPr>
        <w:t>FREELANCER SUMMIT BANGLADESH 2026</w:t>
      </w:r>
    </w:p>
    <w:p w14:paraId="1B8E1176" w14:textId="77777777" w:rsidR="004C5400" w:rsidRDefault="00000000">
      <w:pPr>
        <w:jc w:val="center"/>
      </w:pPr>
      <w:r>
        <w:rPr>
          <w:b/>
          <w:sz w:val="32"/>
        </w:rPr>
        <w:t>Website Development Requirement &amp; Functional Specification</w:t>
      </w:r>
    </w:p>
    <w:p w14:paraId="34409A95" w14:textId="77777777" w:rsidR="004C5400" w:rsidRDefault="00000000">
      <w:pPr>
        <w:jc w:val="center"/>
      </w:pPr>
      <w:r>
        <w:rPr>
          <w:i/>
        </w:rPr>
        <w:t>Agency Brief • Draft for Web Development Partner</w:t>
      </w:r>
    </w:p>
    <w:p w14:paraId="2D77213E" w14:textId="77777777" w:rsidR="004C5400" w:rsidRDefault="004C5400"/>
    <w:tbl>
      <w:tblPr>
        <w:tblStyle w:val="TableGrid"/>
        <w:tblW w:w="0" w:type="auto"/>
        <w:jc w:val="center"/>
        <w:tblLook w:val="04A0" w:firstRow="1" w:lastRow="0" w:firstColumn="1" w:lastColumn="0" w:noHBand="0" w:noVBand="1"/>
      </w:tblPr>
      <w:tblGrid>
        <w:gridCol w:w="5035"/>
        <w:gridCol w:w="5035"/>
      </w:tblGrid>
      <w:tr w:rsidR="004C5400" w14:paraId="7BF3EEE3" w14:textId="77777777">
        <w:trPr>
          <w:jc w:val="center"/>
        </w:trPr>
        <w:tc>
          <w:tcPr>
            <w:tcW w:w="5040" w:type="dxa"/>
            <w:shd w:val="clear" w:color="auto" w:fill="DCE6F1"/>
            <w:vAlign w:val="center"/>
          </w:tcPr>
          <w:p w14:paraId="4E431C91" w14:textId="77777777" w:rsidR="004C5400" w:rsidRDefault="00000000">
            <w:r>
              <w:rPr>
                <w:b/>
                <w:sz w:val="19"/>
              </w:rPr>
              <w:t>Project</w:t>
            </w:r>
          </w:p>
        </w:tc>
        <w:tc>
          <w:tcPr>
            <w:tcW w:w="5040" w:type="dxa"/>
            <w:vAlign w:val="center"/>
          </w:tcPr>
          <w:p w14:paraId="7FABC6BB" w14:textId="77777777" w:rsidR="004C5400" w:rsidRDefault="00000000">
            <w:r>
              <w:rPr>
                <w:sz w:val="19"/>
              </w:rPr>
              <w:t>Freelancer Summit Bangladesh 2026</w:t>
            </w:r>
          </w:p>
        </w:tc>
      </w:tr>
      <w:tr w:rsidR="004C5400" w14:paraId="3CF0B3DA" w14:textId="77777777">
        <w:trPr>
          <w:jc w:val="center"/>
        </w:trPr>
        <w:tc>
          <w:tcPr>
            <w:tcW w:w="5040" w:type="dxa"/>
            <w:shd w:val="clear" w:color="auto" w:fill="DCE6F1"/>
            <w:vAlign w:val="center"/>
          </w:tcPr>
          <w:p w14:paraId="58207D83" w14:textId="77777777" w:rsidR="004C5400" w:rsidRDefault="00000000">
            <w:r>
              <w:rPr>
                <w:b/>
                <w:sz w:val="19"/>
              </w:rPr>
              <w:t>Proposed timing</w:t>
            </w:r>
          </w:p>
        </w:tc>
        <w:tc>
          <w:tcPr>
            <w:tcW w:w="5040" w:type="dxa"/>
            <w:vAlign w:val="center"/>
          </w:tcPr>
          <w:p w14:paraId="717BFEF3" w14:textId="77777777" w:rsidR="004C5400" w:rsidRDefault="00000000">
            <w:r>
              <w:rPr>
                <w:sz w:val="19"/>
              </w:rPr>
              <w:t>Late November 2026 • Dhaka (exact date/venue to be confirmed)</w:t>
            </w:r>
          </w:p>
        </w:tc>
      </w:tr>
      <w:tr w:rsidR="004C5400" w14:paraId="5E8BDF46" w14:textId="77777777">
        <w:trPr>
          <w:jc w:val="center"/>
        </w:trPr>
        <w:tc>
          <w:tcPr>
            <w:tcW w:w="5040" w:type="dxa"/>
            <w:shd w:val="clear" w:color="auto" w:fill="DCE6F1"/>
            <w:vAlign w:val="center"/>
          </w:tcPr>
          <w:p w14:paraId="79308A88" w14:textId="77777777" w:rsidR="004C5400" w:rsidRDefault="00000000">
            <w:r>
              <w:rPr>
                <w:b/>
                <w:sz w:val="19"/>
              </w:rPr>
              <w:t>Scale</w:t>
            </w:r>
          </w:p>
        </w:tc>
        <w:tc>
          <w:tcPr>
            <w:tcW w:w="5040" w:type="dxa"/>
            <w:vAlign w:val="center"/>
          </w:tcPr>
          <w:p w14:paraId="563F8987" w14:textId="77777777" w:rsidR="004C5400" w:rsidRDefault="00000000">
            <w:r>
              <w:rPr>
                <w:sz w:val="19"/>
              </w:rPr>
              <w:t>National campaign + 8 Divisional Summits + 12 District Roadshows + 100 Campus Programs + Grand Dhaka Summit</w:t>
            </w:r>
          </w:p>
        </w:tc>
      </w:tr>
      <w:tr w:rsidR="004C5400" w14:paraId="0BDD9B9E" w14:textId="77777777">
        <w:trPr>
          <w:jc w:val="center"/>
        </w:trPr>
        <w:tc>
          <w:tcPr>
            <w:tcW w:w="5040" w:type="dxa"/>
            <w:shd w:val="clear" w:color="auto" w:fill="DCE6F1"/>
            <w:vAlign w:val="center"/>
          </w:tcPr>
          <w:p w14:paraId="37017B76" w14:textId="77777777" w:rsidR="004C5400" w:rsidRDefault="00000000">
            <w:r>
              <w:rPr>
                <w:b/>
                <w:sz w:val="19"/>
              </w:rPr>
              <w:t>Primary organizer</w:t>
            </w:r>
          </w:p>
        </w:tc>
        <w:tc>
          <w:tcPr>
            <w:tcW w:w="5040" w:type="dxa"/>
            <w:vAlign w:val="center"/>
          </w:tcPr>
          <w:p w14:paraId="4EEA4172" w14:textId="3A108670" w:rsidR="004C5400" w:rsidRDefault="00000000">
            <w:r>
              <w:rPr>
                <w:sz w:val="19"/>
              </w:rPr>
              <w:t xml:space="preserve">Bangladesh Association of Contact Center &amp; Outsourcing (BACCO) / </w:t>
            </w:r>
            <w:proofErr w:type="spellStart"/>
            <w:r w:rsidR="00266C45">
              <w:rPr>
                <w:sz w:val="19"/>
              </w:rPr>
              <w:t>DoICT</w:t>
            </w:r>
            <w:proofErr w:type="spellEnd"/>
          </w:p>
        </w:tc>
      </w:tr>
      <w:tr w:rsidR="004C5400" w14:paraId="70C2FA6F" w14:textId="77777777">
        <w:trPr>
          <w:jc w:val="center"/>
        </w:trPr>
        <w:tc>
          <w:tcPr>
            <w:tcW w:w="5040" w:type="dxa"/>
            <w:shd w:val="clear" w:color="auto" w:fill="DCE6F1"/>
            <w:vAlign w:val="center"/>
          </w:tcPr>
          <w:p w14:paraId="4FA7B0C6" w14:textId="77777777" w:rsidR="004C5400" w:rsidRDefault="00000000">
            <w:r>
              <w:rPr>
                <w:b/>
                <w:sz w:val="19"/>
              </w:rPr>
              <w:t>Reference</w:t>
            </w:r>
          </w:p>
        </w:tc>
        <w:tc>
          <w:tcPr>
            <w:tcW w:w="5040" w:type="dxa"/>
            <w:vAlign w:val="center"/>
          </w:tcPr>
          <w:p w14:paraId="6F35747E" w14:textId="77777777" w:rsidR="004C5400" w:rsidRDefault="00000000">
            <w:r>
              <w:rPr>
                <w:sz w:val="19"/>
              </w:rPr>
              <w:t>Website experience inspired by BPO Summit Bangladesh — bposummit.org.bd</w:t>
            </w:r>
          </w:p>
        </w:tc>
      </w:tr>
    </w:tbl>
    <w:p w14:paraId="48050812" w14:textId="77777777" w:rsidR="004C5400" w:rsidRDefault="00000000">
      <w:r>
        <w:br w:type="page"/>
      </w:r>
    </w:p>
    <w:p w14:paraId="041375E1" w14:textId="77777777" w:rsidR="004C5400" w:rsidRDefault="00000000">
      <w:pPr>
        <w:pStyle w:val="Heading1"/>
      </w:pPr>
      <w:r>
        <w:lastRenderedPageBreak/>
        <w:t>1. Executive Overview</w:t>
      </w:r>
    </w:p>
    <w:p w14:paraId="799DFC52" w14:textId="77777777" w:rsidR="004C5400" w:rsidRDefault="00000000">
      <w:r>
        <w:t>Freelancer Summit Bangladesh 2026 is envisioned as the largest national platform dedicated to freelancers, aspiring freelancers, digital professionals, AI practitioners, entrepreneurs, students, marketplaces, technology companies and the wider digital economy ecosystem of Bangladesh.</w:t>
      </w:r>
    </w:p>
    <w:p w14:paraId="3CE5CFD9" w14:textId="77777777" w:rsidR="004C5400" w:rsidRDefault="00000000">
      <w:r>
        <w:t>The initiative will not be a single-day event only. It will operate as a national campaign that builds momentum through activities across Bangladesh and culminates in the Grand Freelancer Summit in Dhaka in late November 2026.</w:t>
      </w:r>
    </w:p>
    <w:p w14:paraId="57638DA0" w14:textId="77777777" w:rsidR="004C5400" w:rsidRDefault="00000000">
      <w:r>
        <w:t>The website must therefore function as both an event website and a national digital campaign platform. It should support public information, registrations, speaker and agenda management, awards, sponsorship and exhibition enquiries, BACCO Freelancer Forum registration, campaign updates, media content, partner visibility and post-event legacy content.</w:t>
      </w:r>
    </w:p>
    <w:p w14:paraId="213D0C24" w14:textId="77777777" w:rsidR="004C5400" w:rsidRDefault="00000000">
      <w:pPr>
        <w:pStyle w:val="Heading1"/>
      </w:pPr>
      <w:r>
        <w:t>2. Website Vision</w:t>
      </w:r>
    </w:p>
    <w:p w14:paraId="3E0792D3" w14:textId="77777777" w:rsidR="004C5400" w:rsidRDefault="00000000">
      <w:r>
        <w:t>The website should feel premium, energetic, modern and technology-driven — suitable for a national flagship summit. It should communicate scale, credibility and opportunity from the first screen.</w:t>
      </w:r>
    </w:p>
    <w:p w14:paraId="43988903" w14:textId="77777777" w:rsidR="004C5400" w:rsidRDefault="00000000">
      <w:pPr>
        <w:pStyle w:val="ListBullet"/>
        <w:spacing w:after="40"/>
      </w:pPr>
      <w:r>
        <w:t>Modern international conference/summit visual language with a Bangladesh-focused identity.</w:t>
      </w:r>
    </w:p>
    <w:p w14:paraId="4DCD0232" w14:textId="77777777" w:rsidR="004C5400" w:rsidRDefault="00000000">
      <w:pPr>
        <w:pStyle w:val="ListBullet"/>
        <w:spacing w:after="40"/>
      </w:pPr>
      <w:r>
        <w:t>Strong hero section with summit title, theme/tagline, countdown and primary calls-to-action.</w:t>
      </w:r>
    </w:p>
    <w:p w14:paraId="4CDA044A" w14:textId="77777777" w:rsidR="004C5400" w:rsidRDefault="00000000">
      <w:pPr>
        <w:pStyle w:val="ListBullet"/>
        <w:spacing w:after="40"/>
      </w:pPr>
      <w:r>
        <w:t>Mobile-first, fast-loading and accessible design.</w:t>
      </w:r>
    </w:p>
    <w:p w14:paraId="62E379B3" w14:textId="77777777" w:rsidR="004C5400" w:rsidRDefault="00000000">
      <w:pPr>
        <w:pStyle w:val="ListBullet"/>
        <w:spacing w:after="40"/>
      </w:pPr>
      <w:r>
        <w:t>English-first architecture with the ability to support Bangla content and/or a full Bangla version.</w:t>
      </w:r>
    </w:p>
    <w:p w14:paraId="4BC0BAAB" w14:textId="77777777" w:rsidR="004C5400" w:rsidRDefault="00000000">
      <w:pPr>
        <w:pStyle w:val="ListBullet"/>
        <w:spacing w:after="40"/>
      </w:pPr>
      <w:r>
        <w:t>CMS-driven so the organizing team can update speakers, sessions, news, partners, sponsors, exhibitors, awards and registration information without developer support.</w:t>
      </w:r>
    </w:p>
    <w:p w14:paraId="3BC60884" w14:textId="77777777" w:rsidR="004C5400" w:rsidRDefault="00000000">
      <w:pPr>
        <w:pStyle w:val="ListBullet"/>
        <w:spacing w:after="40"/>
      </w:pPr>
      <w:r>
        <w:t>Built for future annual editions so the platform can be reused for Freelancer Summit Bangladesh 2027 and beyond.</w:t>
      </w:r>
    </w:p>
    <w:p w14:paraId="374173FD" w14:textId="77777777" w:rsidR="004C5400" w:rsidRDefault="00000000">
      <w:pPr>
        <w:pStyle w:val="Heading1"/>
      </w:pPr>
      <w:r>
        <w:t>3. Strategic Objectives of the Summit</w:t>
      </w:r>
    </w:p>
    <w:p w14:paraId="650B880D" w14:textId="77777777" w:rsidR="004C5400" w:rsidRDefault="00000000">
      <w:pPr>
        <w:pStyle w:val="ListBullet"/>
        <w:spacing w:after="40"/>
      </w:pPr>
      <w:r>
        <w:t>Establish freelancing as one of the most respected and highly desired professions in Bangladesh.</w:t>
      </w:r>
    </w:p>
    <w:p w14:paraId="066F3E15" w14:textId="77777777" w:rsidR="004C5400" w:rsidRDefault="00000000">
      <w:pPr>
        <w:pStyle w:val="ListBullet"/>
        <w:spacing w:after="40"/>
      </w:pPr>
      <w:r>
        <w:t>Increase awareness among youth about freelancing, AI and digital service sectors.</w:t>
      </w:r>
    </w:p>
    <w:p w14:paraId="74AD598F" w14:textId="77777777" w:rsidR="004C5400" w:rsidRDefault="00000000">
      <w:pPr>
        <w:pStyle w:val="ListBullet"/>
        <w:spacing w:after="40"/>
      </w:pPr>
      <w:r>
        <w:t>Create a continuous national platform for developing internationally competitive skilled human resources.</w:t>
      </w:r>
    </w:p>
    <w:p w14:paraId="3951AA0D" w14:textId="77777777" w:rsidR="004C5400" w:rsidRDefault="00000000">
      <w:pPr>
        <w:pStyle w:val="ListBullet"/>
        <w:spacing w:after="40"/>
      </w:pPr>
      <w:r>
        <w:t>Connect university and polytechnic students with the global digital economy.</w:t>
      </w:r>
    </w:p>
    <w:p w14:paraId="0CF58C2B" w14:textId="77777777" w:rsidR="004C5400" w:rsidRDefault="00000000">
      <w:pPr>
        <w:pStyle w:val="ListBullet"/>
        <w:spacing w:after="40"/>
      </w:pPr>
      <w:r>
        <w:t>Increase Bangladesh's connectivity with international marketplaces, technology institutions and global experts.</w:t>
      </w:r>
    </w:p>
    <w:p w14:paraId="430F001F" w14:textId="77777777" w:rsidR="004C5400" w:rsidRDefault="00000000">
      <w:pPr>
        <w:pStyle w:val="ListBullet"/>
        <w:spacing w:after="40"/>
      </w:pPr>
      <w:r>
        <w:t>Build a national ecosystem for new freelancers, skilled freelancers and freelancer-to-entrepreneur journeys.</w:t>
      </w:r>
    </w:p>
    <w:p w14:paraId="31848F70" w14:textId="77777777" w:rsidR="004C5400" w:rsidRDefault="00000000">
      <w:pPr>
        <w:pStyle w:val="ListBullet"/>
        <w:spacing w:after="40"/>
      </w:pPr>
      <w:r>
        <w:t>Increase youth interest in ITES, BPO and AI-based digital services.</w:t>
      </w:r>
    </w:p>
    <w:p w14:paraId="457F7DED" w14:textId="77777777" w:rsidR="004C5400" w:rsidRDefault="00000000">
      <w:pPr>
        <w:pStyle w:val="ListBullet"/>
        <w:spacing w:after="40"/>
      </w:pPr>
      <w:r>
        <w:t>Facilitate Freelancer ID and BACCO Freelancer Forum membership registration.</w:t>
      </w:r>
    </w:p>
    <w:p w14:paraId="470EB674" w14:textId="77777777" w:rsidR="004C5400" w:rsidRDefault="00000000">
      <w:pPr>
        <w:pStyle w:val="ListBullet"/>
        <w:spacing w:after="40"/>
      </w:pPr>
      <w:r>
        <w:t>Bring international speakers, trainers, successful entrepreneurs and global marketplace representatives into the ecosystem.</w:t>
      </w:r>
    </w:p>
    <w:p w14:paraId="360DF1E7" w14:textId="77777777" w:rsidR="00266C45" w:rsidRDefault="00266C45" w:rsidP="00266C45">
      <w:pPr>
        <w:pStyle w:val="ListBullet"/>
        <w:numPr>
          <w:ilvl w:val="0"/>
          <w:numId w:val="0"/>
        </w:numPr>
        <w:spacing w:after="40"/>
        <w:ind w:left="360"/>
      </w:pPr>
    </w:p>
    <w:p w14:paraId="1A7A5350" w14:textId="77777777" w:rsidR="004C5400" w:rsidRDefault="00000000">
      <w:pPr>
        <w:pStyle w:val="Heading1"/>
      </w:pPr>
      <w:r>
        <w:lastRenderedPageBreak/>
        <w:t>4. National Implementation Journey</w:t>
      </w:r>
    </w:p>
    <w:tbl>
      <w:tblPr>
        <w:tblStyle w:val="TableGrid"/>
        <w:tblW w:w="0" w:type="auto"/>
        <w:jc w:val="center"/>
        <w:tblLook w:val="04A0" w:firstRow="1" w:lastRow="0" w:firstColumn="1" w:lastColumn="0" w:noHBand="0" w:noVBand="1"/>
      </w:tblPr>
      <w:tblGrid>
        <w:gridCol w:w="1948"/>
        <w:gridCol w:w="2854"/>
        <w:gridCol w:w="3081"/>
        <w:gridCol w:w="2187"/>
      </w:tblGrid>
      <w:tr w:rsidR="004C5400" w14:paraId="72C253B3" w14:textId="77777777" w:rsidTr="00A33714">
        <w:trPr>
          <w:jc w:val="center"/>
        </w:trPr>
        <w:tc>
          <w:tcPr>
            <w:tcW w:w="2091" w:type="dxa"/>
            <w:shd w:val="clear" w:color="auto" w:fill="D9EAF7"/>
            <w:vAlign w:val="center"/>
          </w:tcPr>
          <w:p w14:paraId="61DAEF5D" w14:textId="77777777" w:rsidR="004C5400" w:rsidRDefault="00000000">
            <w:r>
              <w:rPr>
                <w:b/>
                <w:sz w:val="19"/>
              </w:rPr>
              <w:t>Phase</w:t>
            </w:r>
          </w:p>
        </w:tc>
        <w:tc>
          <w:tcPr>
            <w:tcW w:w="2854" w:type="dxa"/>
            <w:shd w:val="clear" w:color="auto" w:fill="D9EAF7"/>
            <w:vAlign w:val="center"/>
          </w:tcPr>
          <w:p w14:paraId="271DB1AE" w14:textId="77777777" w:rsidR="004C5400" w:rsidRDefault="00000000">
            <w:r>
              <w:rPr>
                <w:b/>
                <w:sz w:val="19"/>
              </w:rPr>
              <w:t>Coverage</w:t>
            </w:r>
          </w:p>
        </w:tc>
        <w:tc>
          <w:tcPr>
            <w:tcW w:w="3081" w:type="dxa"/>
            <w:shd w:val="clear" w:color="auto" w:fill="D9EAF7"/>
            <w:vAlign w:val="center"/>
          </w:tcPr>
          <w:p w14:paraId="39363375" w14:textId="77777777" w:rsidR="004C5400" w:rsidRDefault="00000000">
            <w:r>
              <w:rPr>
                <w:b/>
                <w:sz w:val="19"/>
              </w:rPr>
              <w:t>Key Activities</w:t>
            </w:r>
          </w:p>
        </w:tc>
        <w:tc>
          <w:tcPr>
            <w:tcW w:w="2270" w:type="dxa"/>
            <w:shd w:val="clear" w:color="auto" w:fill="D9EAF7"/>
            <w:vAlign w:val="center"/>
          </w:tcPr>
          <w:p w14:paraId="6F60E1C6" w14:textId="77777777" w:rsidR="004C5400" w:rsidRDefault="00000000">
            <w:r>
              <w:rPr>
                <w:b/>
                <w:sz w:val="19"/>
              </w:rPr>
              <w:t>Website Requirement</w:t>
            </w:r>
          </w:p>
        </w:tc>
      </w:tr>
      <w:tr w:rsidR="004C5400" w14:paraId="723E0C92" w14:textId="77777777" w:rsidTr="00A33714">
        <w:trPr>
          <w:jc w:val="center"/>
        </w:trPr>
        <w:tc>
          <w:tcPr>
            <w:tcW w:w="2091" w:type="dxa"/>
            <w:vAlign w:val="center"/>
          </w:tcPr>
          <w:p w14:paraId="5AC03A9C" w14:textId="445A3C9D" w:rsidR="004C5400" w:rsidRPr="00A33714" w:rsidRDefault="00A33714">
            <w:r>
              <w:rPr>
                <w:sz w:val="19"/>
              </w:rPr>
              <w:t>1</w:t>
            </w:r>
            <w:r w:rsidRPr="00A33714">
              <w:rPr>
                <w:sz w:val="19"/>
              </w:rPr>
              <w:t>. District Programs</w:t>
            </w:r>
          </w:p>
        </w:tc>
        <w:tc>
          <w:tcPr>
            <w:tcW w:w="2854" w:type="dxa"/>
            <w:vAlign w:val="center"/>
          </w:tcPr>
          <w:p w14:paraId="1B956803" w14:textId="06DF31D7" w:rsidR="004C5400" w:rsidRPr="00A33714" w:rsidRDefault="00A33714">
            <w:r w:rsidRPr="00A33714">
              <w:rPr>
                <w:sz w:val="19"/>
              </w:rPr>
              <w:t>20 districts</w:t>
            </w:r>
          </w:p>
        </w:tc>
        <w:tc>
          <w:tcPr>
            <w:tcW w:w="3081" w:type="dxa"/>
            <w:vAlign w:val="center"/>
          </w:tcPr>
          <w:p w14:paraId="4DC3FFCC" w14:textId="0C81E53E" w:rsidR="004C5400" w:rsidRDefault="00000000">
            <w:r>
              <w:rPr>
                <w:sz w:val="19"/>
              </w:rPr>
              <w:t>Freelancer roadshow, career awareness, skill development, new freelancer campaign</w:t>
            </w:r>
            <w:r w:rsidR="00A33714">
              <w:rPr>
                <w:sz w:val="19"/>
              </w:rPr>
              <w:br/>
              <w:t>Government/industry/international experts; success stories; AI showcase; marketplace sessions</w:t>
            </w:r>
          </w:p>
        </w:tc>
        <w:tc>
          <w:tcPr>
            <w:tcW w:w="2270" w:type="dxa"/>
            <w:vAlign w:val="center"/>
          </w:tcPr>
          <w:p w14:paraId="7339249A" w14:textId="77777777" w:rsidR="004C5400" w:rsidRDefault="00000000">
            <w:r>
              <w:rPr>
                <w:sz w:val="19"/>
              </w:rPr>
              <w:t>District pages, schedules, registration/lead capture, campaign updates</w:t>
            </w:r>
          </w:p>
        </w:tc>
      </w:tr>
      <w:tr w:rsidR="004C5400" w14:paraId="2D240230" w14:textId="77777777" w:rsidTr="00A33714">
        <w:trPr>
          <w:jc w:val="center"/>
        </w:trPr>
        <w:tc>
          <w:tcPr>
            <w:tcW w:w="2091" w:type="dxa"/>
            <w:vAlign w:val="center"/>
          </w:tcPr>
          <w:p w14:paraId="51753B25" w14:textId="696BAED3" w:rsidR="004C5400" w:rsidRDefault="00A33714">
            <w:r>
              <w:rPr>
                <w:sz w:val="19"/>
              </w:rPr>
              <w:t>2. Campus Programs</w:t>
            </w:r>
          </w:p>
        </w:tc>
        <w:tc>
          <w:tcPr>
            <w:tcW w:w="2854" w:type="dxa"/>
            <w:vAlign w:val="center"/>
          </w:tcPr>
          <w:p w14:paraId="196AC8E5" w14:textId="77777777" w:rsidR="004C5400" w:rsidRDefault="00000000">
            <w:r>
              <w:rPr>
                <w:sz w:val="19"/>
              </w:rPr>
              <w:t>100 universities/polytechnics/higher education institutions</w:t>
            </w:r>
          </w:p>
        </w:tc>
        <w:tc>
          <w:tcPr>
            <w:tcW w:w="3081" w:type="dxa"/>
            <w:vAlign w:val="center"/>
          </w:tcPr>
          <w:p w14:paraId="30A9B37D" w14:textId="77777777" w:rsidR="004C5400" w:rsidRDefault="00000000">
            <w:r>
              <w:rPr>
                <w:sz w:val="19"/>
              </w:rPr>
              <w:t>Seminar, workshop, career talk, AI awareness, mentor sessions</w:t>
            </w:r>
          </w:p>
        </w:tc>
        <w:tc>
          <w:tcPr>
            <w:tcW w:w="2270" w:type="dxa"/>
            <w:vAlign w:val="center"/>
          </w:tcPr>
          <w:p w14:paraId="79578205" w14:textId="77777777" w:rsidR="004C5400" w:rsidRDefault="00000000">
            <w:r>
              <w:rPr>
                <w:sz w:val="19"/>
              </w:rPr>
              <w:t>Campus activation pages, calendar, registration and ambassador/lead capture</w:t>
            </w:r>
          </w:p>
        </w:tc>
      </w:tr>
      <w:tr w:rsidR="004C5400" w14:paraId="1B39744F" w14:textId="77777777" w:rsidTr="00A33714">
        <w:trPr>
          <w:jc w:val="center"/>
        </w:trPr>
        <w:tc>
          <w:tcPr>
            <w:tcW w:w="2091" w:type="dxa"/>
            <w:vAlign w:val="center"/>
          </w:tcPr>
          <w:p w14:paraId="5974B564" w14:textId="2BA2E33D" w:rsidR="004C5400" w:rsidRDefault="00A33714">
            <w:r>
              <w:rPr>
                <w:sz w:val="19"/>
              </w:rPr>
              <w:t>3. Grand Dhaka Summit</w:t>
            </w:r>
          </w:p>
        </w:tc>
        <w:tc>
          <w:tcPr>
            <w:tcW w:w="2854" w:type="dxa"/>
            <w:vAlign w:val="center"/>
          </w:tcPr>
          <w:p w14:paraId="6D5FA1E1" w14:textId="77777777" w:rsidR="004C5400" w:rsidRDefault="00000000">
            <w:r>
              <w:rPr>
                <w:sz w:val="19"/>
              </w:rPr>
              <w:t>Dhaka</w:t>
            </w:r>
          </w:p>
        </w:tc>
        <w:tc>
          <w:tcPr>
            <w:tcW w:w="3081" w:type="dxa"/>
            <w:vAlign w:val="center"/>
          </w:tcPr>
          <w:p w14:paraId="08D22BCE" w14:textId="77777777" w:rsidR="004C5400" w:rsidRDefault="00000000">
            <w:r>
              <w:rPr>
                <w:sz w:val="19"/>
              </w:rPr>
              <w:t>Main summit, awards, keynote, seminars, workshops, exhibition, networking</w:t>
            </w:r>
          </w:p>
        </w:tc>
        <w:tc>
          <w:tcPr>
            <w:tcW w:w="2270" w:type="dxa"/>
            <w:vAlign w:val="center"/>
          </w:tcPr>
          <w:p w14:paraId="01E72314" w14:textId="77777777" w:rsidR="004C5400" w:rsidRDefault="00000000">
            <w:r>
              <w:rPr>
                <w:sz w:val="19"/>
              </w:rPr>
              <w:t>Full event microsite experience, agenda, speakers, awards, exhibitors, sponsor, registration</w:t>
            </w:r>
          </w:p>
        </w:tc>
      </w:tr>
      <w:tr w:rsidR="004C5400" w14:paraId="2D2569F6" w14:textId="77777777" w:rsidTr="00A33714">
        <w:trPr>
          <w:jc w:val="center"/>
        </w:trPr>
        <w:tc>
          <w:tcPr>
            <w:tcW w:w="2091" w:type="dxa"/>
            <w:vAlign w:val="center"/>
          </w:tcPr>
          <w:p w14:paraId="062FBD77" w14:textId="16421DCC" w:rsidR="004C5400" w:rsidRDefault="00A33714">
            <w:r>
              <w:rPr>
                <w:sz w:val="19"/>
              </w:rPr>
              <w:t>4. Digital Campaign</w:t>
            </w:r>
          </w:p>
        </w:tc>
        <w:tc>
          <w:tcPr>
            <w:tcW w:w="2854" w:type="dxa"/>
            <w:vAlign w:val="center"/>
          </w:tcPr>
          <w:p w14:paraId="708442A3" w14:textId="77777777" w:rsidR="004C5400" w:rsidRDefault="00000000">
            <w:r>
              <w:rPr>
                <w:sz w:val="19"/>
              </w:rPr>
              <w:t>Nationwide</w:t>
            </w:r>
          </w:p>
        </w:tc>
        <w:tc>
          <w:tcPr>
            <w:tcW w:w="3081" w:type="dxa"/>
            <w:vAlign w:val="center"/>
          </w:tcPr>
          <w:p w14:paraId="1CFD6133" w14:textId="77777777" w:rsidR="004C5400" w:rsidRDefault="00000000">
            <w:r>
              <w:rPr>
                <w:sz w:val="19"/>
              </w:rPr>
              <w:t>Media campaign, social media, digital platform, campus ambassadors, success stories</w:t>
            </w:r>
          </w:p>
        </w:tc>
        <w:tc>
          <w:tcPr>
            <w:tcW w:w="2270" w:type="dxa"/>
            <w:vAlign w:val="center"/>
          </w:tcPr>
          <w:p w14:paraId="3F86B047" w14:textId="77777777" w:rsidR="004C5400" w:rsidRDefault="00000000">
            <w:r>
              <w:rPr>
                <w:sz w:val="19"/>
              </w:rPr>
              <w:t>News, stories, media gallery, social integrations and campaign landing pages</w:t>
            </w:r>
          </w:p>
        </w:tc>
      </w:tr>
    </w:tbl>
    <w:p w14:paraId="0F5ED7DD" w14:textId="77777777" w:rsidR="004C5400" w:rsidRDefault="00000000">
      <w:pPr>
        <w:pStyle w:val="Heading1"/>
      </w:pPr>
      <w:r>
        <w:t>5. Suggested Main Navigation</w:t>
      </w:r>
    </w:p>
    <w:p w14:paraId="448BF66D" w14:textId="77777777" w:rsidR="004C5400" w:rsidRDefault="00000000">
      <w:pPr>
        <w:pStyle w:val="ListBullet"/>
        <w:spacing w:after="40"/>
      </w:pPr>
      <w:r>
        <w:t>Home</w:t>
      </w:r>
    </w:p>
    <w:p w14:paraId="487995D4" w14:textId="77777777" w:rsidR="004C5400" w:rsidRDefault="00000000">
      <w:pPr>
        <w:pStyle w:val="ListBullet"/>
        <w:spacing w:after="40"/>
      </w:pPr>
      <w:r>
        <w:t>About Summit</w:t>
      </w:r>
    </w:p>
    <w:p w14:paraId="700E9D90" w14:textId="582B9A12" w:rsidR="004C5400" w:rsidRPr="00A33714" w:rsidRDefault="00000000" w:rsidP="00A33714">
      <w:pPr>
        <w:pStyle w:val="ListBullet"/>
        <w:spacing w:after="40"/>
      </w:pPr>
      <w:r w:rsidRPr="00A33714">
        <w:t>National Journey / Roadshow</w:t>
      </w:r>
    </w:p>
    <w:p w14:paraId="7BBF9592" w14:textId="169955BD" w:rsidR="004C5400" w:rsidRPr="00A33714" w:rsidRDefault="00000000">
      <w:pPr>
        <w:pStyle w:val="ListBullet"/>
        <w:spacing w:after="40"/>
      </w:pPr>
      <w:r w:rsidRPr="00A33714">
        <w:t xml:space="preserve">District </w:t>
      </w:r>
      <w:r w:rsidR="00A33714" w:rsidRPr="00A33714">
        <w:t>Summits</w:t>
      </w:r>
    </w:p>
    <w:p w14:paraId="7FD9F068" w14:textId="77777777" w:rsidR="004C5400" w:rsidRPr="00A33714" w:rsidRDefault="00000000">
      <w:pPr>
        <w:pStyle w:val="ListBullet"/>
        <w:spacing w:after="40"/>
      </w:pPr>
      <w:r w:rsidRPr="00A33714">
        <w:t>Campus Programs</w:t>
      </w:r>
    </w:p>
    <w:p w14:paraId="66E8B50C" w14:textId="77777777" w:rsidR="004C5400" w:rsidRDefault="00000000">
      <w:pPr>
        <w:pStyle w:val="ListBullet"/>
        <w:spacing w:after="40"/>
      </w:pPr>
      <w:r>
        <w:t>Grand Summit</w:t>
      </w:r>
    </w:p>
    <w:p w14:paraId="08768386" w14:textId="77777777" w:rsidR="004C5400" w:rsidRDefault="00000000">
      <w:pPr>
        <w:pStyle w:val="ListBullet"/>
        <w:spacing w:after="40"/>
      </w:pPr>
      <w:r>
        <w:t>Agenda</w:t>
      </w:r>
    </w:p>
    <w:p w14:paraId="45A07050" w14:textId="77777777" w:rsidR="004C5400" w:rsidRDefault="00000000">
      <w:pPr>
        <w:pStyle w:val="ListBullet"/>
        <w:spacing w:after="40"/>
      </w:pPr>
      <w:r>
        <w:t>Speakers &amp; Experts</w:t>
      </w:r>
    </w:p>
    <w:p w14:paraId="52D4843E" w14:textId="4741D146" w:rsidR="004C5400" w:rsidRDefault="00000000" w:rsidP="00001BEB">
      <w:pPr>
        <w:pStyle w:val="ListBullet"/>
        <w:spacing w:after="40"/>
      </w:pPr>
      <w:r>
        <w:t>Freelancer Awards</w:t>
      </w:r>
    </w:p>
    <w:p w14:paraId="3DE215D1" w14:textId="77777777" w:rsidR="004C5400" w:rsidRDefault="00000000">
      <w:pPr>
        <w:pStyle w:val="ListBullet"/>
        <w:spacing w:after="40"/>
      </w:pPr>
      <w:r>
        <w:t>Exhibition</w:t>
      </w:r>
    </w:p>
    <w:p w14:paraId="256BBDDB" w14:textId="77777777" w:rsidR="004C5400" w:rsidRDefault="00000000">
      <w:pPr>
        <w:pStyle w:val="ListBullet"/>
        <w:spacing w:after="40"/>
      </w:pPr>
      <w:r>
        <w:t>Sponsorship</w:t>
      </w:r>
    </w:p>
    <w:p w14:paraId="315F469D" w14:textId="77777777" w:rsidR="004C5400" w:rsidRDefault="00000000">
      <w:pPr>
        <w:pStyle w:val="ListBullet"/>
        <w:spacing w:after="40"/>
      </w:pPr>
      <w:r>
        <w:t>BACCO Freelancer Forum</w:t>
      </w:r>
    </w:p>
    <w:p w14:paraId="2F24B686" w14:textId="77777777" w:rsidR="004C5400" w:rsidRDefault="00000000">
      <w:pPr>
        <w:pStyle w:val="ListBullet"/>
        <w:spacing w:after="40"/>
      </w:pPr>
      <w:r>
        <w:t>Registration</w:t>
      </w:r>
    </w:p>
    <w:p w14:paraId="2E7B0314" w14:textId="77777777" w:rsidR="004C5400" w:rsidRDefault="00000000">
      <w:pPr>
        <w:pStyle w:val="ListBullet"/>
        <w:spacing w:after="40"/>
      </w:pPr>
      <w:r>
        <w:t>News &amp; Updates</w:t>
      </w:r>
    </w:p>
    <w:p w14:paraId="4031EC49" w14:textId="77777777" w:rsidR="004C5400" w:rsidRDefault="00000000">
      <w:pPr>
        <w:pStyle w:val="ListBullet"/>
        <w:spacing w:after="40"/>
      </w:pPr>
      <w:r>
        <w:t>Media Gallery</w:t>
      </w:r>
    </w:p>
    <w:p w14:paraId="56427413" w14:textId="77777777" w:rsidR="004C5400" w:rsidRDefault="00000000">
      <w:pPr>
        <w:pStyle w:val="ListBullet"/>
        <w:spacing w:after="40"/>
      </w:pPr>
      <w:r>
        <w:t>Partners</w:t>
      </w:r>
    </w:p>
    <w:p w14:paraId="4E6BE8A6" w14:textId="77777777" w:rsidR="004C5400" w:rsidRDefault="00000000">
      <w:pPr>
        <w:pStyle w:val="ListBullet"/>
        <w:spacing w:after="40"/>
      </w:pPr>
      <w:r>
        <w:t>Contact</w:t>
      </w:r>
    </w:p>
    <w:p w14:paraId="1CC909CA" w14:textId="77777777" w:rsidR="004C5400" w:rsidRDefault="00000000">
      <w:r>
        <w:t xml:space="preserve">The top navigation should also contain prominent action buttons such as: Register for Summit, Nominate for Awards, </w:t>
      </w:r>
      <w:proofErr w:type="gramStart"/>
      <w:r>
        <w:t>Become</w:t>
      </w:r>
      <w:proofErr w:type="gramEnd"/>
      <w:r>
        <w:t xml:space="preserve"> a Sponsor, Exhibit at Summit and Join BACCO Freelancer Forum.</w:t>
      </w:r>
    </w:p>
    <w:p w14:paraId="6A0832BA" w14:textId="77777777" w:rsidR="00A33714" w:rsidRDefault="00A33714">
      <w:pPr>
        <w:pStyle w:val="Heading1"/>
      </w:pPr>
    </w:p>
    <w:p w14:paraId="678949EB" w14:textId="352F1367" w:rsidR="004C5400" w:rsidRDefault="00000000">
      <w:pPr>
        <w:pStyle w:val="Heading1"/>
      </w:pPr>
      <w:r>
        <w:t>6. Home Page – Recommended Structure</w:t>
      </w:r>
    </w:p>
    <w:p w14:paraId="18E5BDC6" w14:textId="77777777" w:rsidR="004C5400" w:rsidRDefault="00000000">
      <w:pPr>
        <w:spacing w:after="40"/>
      </w:pPr>
      <w:r>
        <w:rPr>
          <w:b/>
        </w:rPr>
        <w:t xml:space="preserve">Hero / First Screen: </w:t>
      </w:r>
      <w:r>
        <w:t>Summit title, theme/tagline, date, Dhaka, countdown timer, hero visual/video, primary CTA buttons.</w:t>
      </w:r>
    </w:p>
    <w:p w14:paraId="40AE2301" w14:textId="77777777" w:rsidR="004C5400" w:rsidRDefault="00000000">
      <w:pPr>
        <w:spacing w:after="40"/>
      </w:pPr>
      <w:r>
        <w:rPr>
          <w:b/>
        </w:rPr>
        <w:t xml:space="preserve">Trust / Organizer Strip: </w:t>
      </w:r>
      <w:r>
        <w:t>Organizer, government/development partners, strategic partners and supporting organizations.</w:t>
      </w:r>
    </w:p>
    <w:p w14:paraId="7381C18A" w14:textId="77777777" w:rsidR="004C5400" w:rsidRDefault="00000000">
      <w:pPr>
        <w:spacing w:after="40"/>
      </w:pPr>
      <w:r>
        <w:rPr>
          <w:b/>
        </w:rPr>
        <w:t xml:space="preserve">What is Freelancer Summit Bangladesh 2026?: </w:t>
      </w:r>
      <w:r>
        <w:t>Short positioning statement explaining why the summit is important and why it is the national flagship event.</w:t>
      </w:r>
    </w:p>
    <w:p w14:paraId="53EAC5B7" w14:textId="77777777" w:rsidR="004C5400" w:rsidRDefault="00000000">
      <w:pPr>
        <w:spacing w:after="40"/>
      </w:pPr>
      <w:r>
        <w:rPr>
          <w:b/>
        </w:rPr>
        <w:t xml:space="preserve">National Journey: </w:t>
      </w:r>
      <w:r>
        <w:t>Visual map/timeline showing 8 divisions, 12 districts and 100 educational institutions leading to Dhaka.</w:t>
      </w:r>
    </w:p>
    <w:p w14:paraId="70AFDD9C" w14:textId="77777777" w:rsidR="004C5400" w:rsidRDefault="00000000">
      <w:pPr>
        <w:spacing w:after="40"/>
      </w:pPr>
      <w:r>
        <w:rPr>
          <w:b/>
        </w:rPr>
        <w:t xml:space="preserve">Why Attend?: </w:t>
      </w:r>
      <w:r>
        <w:t>Benefits for freelancers, aspiring freelancers, students, entrepreneurs, companies, buyers, marketplaces, investors and partners.</w:t>
      </w:r>
    </w:p>
    <w:p w14:paraId="25D5AB99" w14:textId="77777777" w:rsidR="004C5400" w:rsidRDefault="00000000">
      <w:pPr>
        <w:spacing w:after="40"/>
      </w:pPr>
      <w:r>
        <w:rPr>
          <w:b/>
        </w:rPr>
        <w:t xml:space="preserve">Summit Highlights: </w:t>
      </w:r>
      <w:r>
        <w:t>Awards, keynote sessions, AI showcase, marketplace sessions, workshops, career talks, success stories, exhibition and networking.</w:t>
      </w:r>
    </w:p>
    <w:p w14:paraId="1124E53A" w14:textId="77777777" w:rsidR="004C5400" w:rsidRDefault="00000000">
      <w:pPr>
        <w:spacing w:after="40"/>
      </w:pPr>
      <w:r>
        <w:rPr>
          <w:b/>
        </w:rPr>
        <w:t xml:space="preserve">Featured Speakers: </w:t>
      </w:r>
      <w:r>
        <w:t>Dynamic speaker cards with photo, name, designation, organization and profile page.</w:t>
      </w:r>
    </w:p>
    <w:p w14:paraId="4F7A90FA" w14:textId="77777777" w:rsidR="004C5400" w:rsidRDefault="00000000">
      <w:pPr>
        <w:spacing w:after="40"/>
      </w:pPr>
      <w:r>
        <w:rPr>
          <w:b/>
        </w:rPr>
        <w:t xml:space="preserve">Agenda Preview: </w:t>
      </w:r>
      <w:r>
        <w:t>Upcoming/highlight sessions with date, time, venue/hall and speaker.</w:t>
      </w:r>
    </w:p>
    <w:p w14:paraId="2C18956C" w14:textId="77777777" w:rsidR="004C5400" w:rsidRDefault="00000000">
      <w:pPr>
        <w:spacing w:after="40"/>
      </w:pPr>
      <w:r>
        <w:rPr>
          <w:b/>
        </w:rPr>
        <w:t xml:space="preserve">Awards Spotlight: </w:t>
      </w:r>
      <w:r>
        <w:t>Prominent section linking to award categories, eligibility and nomination form.</w:t>
      </w:r>
    </w:p>
    <w:p w14:paraId="46291877" w14:textId="77777777" w:rsidR="004C5400" w:rsidRDefault="00000000">
      <w:pPr>
        <w:spacing w:after="40"/>
      </w:pPr>
      <w:r>
        <w:rPr>
          <w:b/>
        </w:rPr>
        <w:t xml:space="preserve">Exhibition &amp; Sponsorship: </w:t>
      </w:r>
      <w:r>
        <w:t>High-visibility CTA for organizations interested in booths, branding and sponsorship.</w:t>
      </w:r>
    </w:p>
    <w:p w14:paraId="319C6AF8" w14:textId="77777777" w:rsidR="004C5400" w:rsidRDefault="00000000">
      <w:pPr>
        <w:spacing w:after="40"/>
      </w:pPr>
      <w:r>
        <w:rPr>
          <w:b/>
        </w:rPr>
        <w:t xml:space="preserve">Freelancer Forum: </w:t>
      </w:r>
      <w:r>
        <w:t>Explain BACCO Freelancer Forum and link directly to membership registration.</w:t>
      </w:r>
    </w:p>
    <w:p w14:paraId="58C0687C" w14:textId="77777777" w:rsidR="004C5400" w:rsidRDefault="00000000">
      <w:pPr>
        <w:spacing w:after="40"/>
      </w:pPr>
      <w:r>
        <w:rPr>
          <w:b/>
        </w:rPr>
        <w:t xml:space="preserve">Success Stories: </w:t>
      </w:r>
      <w:r>
        <w:t>Profiles/videos of Bangladeshi freelancers and entrepreneurs.</w:t>
      </w:r>
    </w:p>
    <w:p w14:paraId="68754652" w14:textId="77777777" w:rsidR="004C5400" w:rsidRDefault="00000000">
      <w:pPr>
        <w:spacing w:after="40"/>
      </w:pPr>
      <w:r>
        <w:rPr>
          <w:b/>
        </w:rPr>
        <w:t xml:space="preserve">Partners &amp; Sponsors: </w:t>
      </w:r>
      <w:r>
        <w:t>Logo wall with category-based sponsor visibility.</w:t>
      </w:r>
    </w:p>
    <w:p w14:paraId="7617997E" w14:textId="77777777" w:rsidR="004C5400" w:rsidRDefault="00000000">
      <w:pPr>
        <w:spacing w:after="40"/>
      </w:pPr>
      <w:r>
        <w:rPr>
          <w:b/>
        </w:rPr>
        <w:t xml:space="preserve">Latest News: </w:t>
      </w:r>
      <w:r>
        <w:t>Announcements, roadshow updates, speaker announcements and media coverage.</w:t>
      </w:r>
    </w:p>
    <w:p w14:paraId="02687196" w14:textId="77777777" w:rsidR="004C5400" w:rsidRDefault="00000000">
      <w:pPr>
        <w:spacing w:after="40"/>
      </w:pPr>
      <w:r>
        <w:rPr>
          <w:b/>
        </w:rPr>
        <w:t xml:space="preserve">Media Gallery: </w:t>
      </w:r>
      <w:r>
        <w:t>Photos/videos from divisional, district and campus programs.</w:t>
      </w:r>
    </w:p>
    <w:p w14:paraId="7BDA2FE0" w14:textId="77777777" w:rsidR="004C5400" w:rsidRDefault="00000000">
      <w:pPr>
        <w:spacing w:after="40"/>
      </w:pPr>
      <w:r>
        <w:rPr>
          <w:b/>
        </w:rPr>
        <w:t xml:space="preserve">Final CTA: </w:t>
      </w:r>
      <w:r>
        <w:t>Register / Nominate / Sponsor / Exhibit / Join Forum.</w:t>
      </w:r>
    </w:p>
    <w:p w14:paraId="7C6BA0E8" w14:textId="77777777" w:rsidR="004C5400" w:rsidRDefault="00000000">
      <w:pPr>
        <w:spacing w:after="40"/>
      </w:pPr>
      <w:r>
        <w:rPr>
          <w:b/>
        </w:rPr>
        <w:t xml:space="preserve">Footer: </w:t>
      </w:r>
      <w:r>
        <w:t>Contact, social channels, privacy policy, terms, organizer details and important links.</w:t>
      </w:r>
    </w:p>
    <w:p w14:paraId="4808D0DA" w14:textId="77777777" w:rsidR="004C5400" w:rsidRDefault="00000000">
      <w:pPr>
        <w:pStyle w:val="Heading1"/>
      </w:pPr>
      <w:r>
        <w:t>7. Grand Summit Event Module</w:t>
      </w:r>
    </w:p>
    <w:p w14:paraId="15411CAE" w14:textId="77777777" w:rsidR="004C5400" w:rsidRDefault="00000000">
      <w:pPr>
        <w:pStyle w:val="ListBullet"/>
        <w:spacing w:after="40"/>
      </w:pPr>
      <w:r>
        <w:t>Event date, venue, location map and countdown.</w:t>
      </w:r>
    </w:p>
    <w:p w14:paraId="7DF5FEBF" w14:textId="77777777" w:rsidR="004C5400" w:rsidRDefault="00000000">
      <w:pPr>
        <w:pStyle w:val="ListBullet"/>
        <w:spacing w:after="40"/>
      </w:pPr>
      <w:r>
        <w:t>Detailed agenda with filters by date, session type and track.</w:t>
      </w:r>
    </w:p>
    <w:p w14:paraId="613AE6C9" w14:textId="77777777" w:rsidR="004C5400" w:rsidRDefault="00000000">
      <w:pPr>
        <w:pStyle w:val="ListBullet"/>
        <w:spacing w:after="40"/>
      </w:pPr>
      <w:r>
        <w:t>Session detail pages with title, description, time, room/hall, moderator and speakers.</w:t>
      </w:r>
    </w:p>
    <w:p w14:paraId="2BB4A189" w14:textId="77777777" w:rsidR="004C5400" w:rsidRDefault="00000000">
      <w:pPr>
        <w:pStyle w:val="ListBullet"/>
        <w:spacing w:after="40"/>
      </w:pPr>
      <w:r>
        <w:t>Speaker directory with profile pages and biographies.</w:t>
      </w:r>
    </w:p>
    <w:p w14:paraId="4BA5C98E" w14:textId="77777777" w:rsidR="004C5400" w:rsidRDefault="00000000">
      <w:pPr>
        <w:pStyle w:val="ListBullet"/>
        <w:spacing w:after="40"/>
      </w:pPr>
      <w:r>
        <w:t>Live/near-live announcements and schedule updates if required.</w:t>
      </w:r>
    </w:p>
    <w:p w14:paraId="32321CAF" w14:textId="77777777" w:rsidR="004C5400" w:rsidRDefault="00000000">
      <w:pPr>
        <w:pStyle w:val="ListBullet"/>
        <w:spacing w:after="40"/>
      </w:pPr>
      <w:r>
        <w:t>Exhibition directory and exhibitor profiles.</w:t>
      </w:r>
    </w:p>
    <w:p w14:paraId="47834615" w14:textId="77777777" w:rsidR="004C5400" w:rsidRDefault="00000000">
      <w:pPr>
        <w:pStyle w:val="ListBullet"/>
        <w:spacing w:after="40"/>
      </w:pPr>
      <w:r>
        <w:t>Downloadable event brochure / agenda / sponsorship deck.</w:t>
      </w:r>
    </w:p>
    <w:p w14:paraId="12246BAC" w14:textId="77777777" w:rsidR="004C5400" w:rsidRDefault="00000000">
      <w:pPr>
        <w:pStyle w:val="ListBullet"/>
        <w:spacing w:after="40"/>
      </w:pPr>
      <w:r>
        <w:t>Post-event archive for presentations, photos, videos, reports and highlights.</w:t>
      </w:r>
    </w:p>
    <w:p w14:paraId="2434D117" w14:textId="77777777" w:rsidR="00A33714" w:rsidRDefault="00A33714">
      <w:pPr>
        <w:pStyle w:val="Heading1"/>
      </w:pPr>
    </w:p>
    <w:p w14:paraId="1A43695F" w14:textId="578F0161" w:rsidR="004C5400" w:rsidRDefault="00000000">
      <w:pPr>
        <w:pStyle w:val="Heading1"/>
      </w:pPr>
      <w:r>
        <w:t>8. Registration Architecture – Critical Requirement</w:t>
      </w:r>
    </w:p>
    <w:p w14:paraId="272E2AB8" w14:textId="77777777" w:rsidR="004C5400" w:rsidRDefault="00000000">
      <w:r>
        <w:t>Registration must NOT be treated as one generic form. The website should have separate registration journeys with separate data fields, confirmations and admin reporting.</w:t>
      </w:r>
    </w:p>
    <w:tbl>
      <w:tblPr>
        <w:tblStyle w:val="TableGrid"/>
        <w:tblW w:w="0" w:type="auto"/>
        <w:jc w:val="center"/>
        <w:tblLook w:val="04A0" w:firstRow="1" w:lastRow="0" w:firstColumn="1" w:lastColumn="0" w:noHBand="0" w:noVBand="1"/>
      </w:tblPr>
      <w:tblGrid>
        <w:gridCol w:w="2516"/>
        <w:gridCol w:w="2518"/>
        <w:gridCol w:w="2518"/>
        <w:gridCol w:w="2518"/>
      </w:tblGrid>
      <w:tr w:rsidR="004C5400" w14:paraId="7F3CFA2B" w14:textId="77777777">
        <w:trPr>
          <w:jc w:val="center"/>
        </w:trPr>
        <w:tc>
          <w:tcPr>
            <w:tcW w:w="2520" w:type="dxa"/>
            <w:shd w:val="clear" w:color="auto" w:fill="D9EAF7"/>
            <w:vAlign w:val="center"/>
          </w:tcPr>
          <w:p w14:paraId="31299A14" w14:textId="77777777" w:rsidR="004C5400" w:rsidRDefault="00000000">
            <w:r>
              <w:rPr>
                <w:b/>
                <w:sz w:val="19"/>
              </w:rPr>
              <w:t>Registration Type</w:t>
            </w:r>
          </w:p>
        </w:tc>
        <w:tc>
          <w:tcPr>
            <w:tcW w:w="2520" w:type="dxa"/>
            <w:shd w:val="clear" w:color="auto" w:fill="D9EAF7"/>
            <w:vAlign w:val="center"/>
          </w:tcPr>
          <w:p w14:paraId="2408C4D0" w14:textId="77777777" w:rsidR="004C5400" w:rsidRDefault="00000000">
            <w:r>
              <w:rPr>
                <w:b/>
                <w:sz w:val="19"/>
              </w:rPr>
              <w:t>Purpose</w:t>
            </w:r>
          </w:p>
        </w:tc>
        <w:tc>
          <w:tcPr>
            <w:tcW w:w="2520" w:type="dxa"/>
            <w:shd w:val="clear" w:color="auto" w:fill="D9EAF7"/>
            <w:vAlign w:val="center"/>
          </w:tcPr>
          <w:p w14:paraId="7F732757" w14:textId="77777777" w:rsidR="004C5400" w:rsidRDefault="00000000">
            <w:r>
              <w:rPr>
                <w:b/>
                <w:sz w:val="19"/>
              </w:rPr>
              <w:t>Suggested Data</w:t>
            </w:r>
          </w:p>
        </w:tc>
        <w:tc>
          <w:tcPr>
            <w:tcW w:w="2520" w:type="dxa"/>
            <w:shd w:val="clear" w:color="auto" w:fill="D9EAF7"/>
            <w:vAlign w:val="center"/>
          </w:tcPr>
          <w:p w14:paraId="7FB93541" w14:textId="77777777" w:rsidR="004C5400" w:rsidRDefault="00000000">
            <w:r>
              <w:rPr>
                <w:b/>
                <w:sz w:val="19"/>
              </w:rPr>
              <w:t>Admin Output</w:t>
            </w:r>
          </w:p>
        </w:tc>
      </w:tr>
      <w:tr w:rsidR="004C5400" w14:paraId="382C4BF1" w14:textId="77777777">
        <w:trPr>
          <w:jc w:val="center"/>
        </w:trPr>
        <w:tc>
          <w:tcPr>
            <w:tcW w:w="2520" w:type="dxa"/>
            <w:vAlign w:val="center"/>
          </w:tcPr>
          <w:p w14:paraId="615631B0" w14:textId="77777777" w:rsidR="004C5400" w:rsidRDefault="00000000">
            <w:r>
              <w:rPr>
                <w:sz w:val="19"/>
              </w:rPr>
              <w:t>Summit/Event Registration</w:t>
            </w:r>
          </w:p>
        </w:tc>
        <w:tc>
          <w:tcPr>
            <w:tcW w:w="2520" w:type="dxa"/>
            <w:vAlign w:val="center"/>
          </w:tcPr>
          <w:p w14:paraId="42BD26B2" w14:textId="77777777" w:rsidR="004C5400" w:rsidRDefault="00000000">
            <w:r>
              <w:rPr>
                <w:sz w:val="19"/>
              </w:rPr>
              <w:t>Audience registration for the Grand Summit</w:t>
            </w:r>
          </w:p>
        </w:tc>
        <w:tc>
          <w:tcPr>
            <w:tcW w:w="2520" w:type="dxa"/>
            <w:vAlign w:val="center"/>
          </w:tcPr>
          <w:p w14:paraId="6D825ADF" w14:textId="77777777" w:rsidR="004C5400" w:rsidRDefault="00000000">
            <w:r>
              <w:rPr>
                <w:sz w:val="19"/>
              </w:rPr>
              <w:t>Name, email, mobile, organization/institution, designation, city, attendee type, interests, consent</w:t>
            </w:r>
          </w:p>
        </w:tc>
        <w:tc>
          <w:tcPr>
            <w:tcW w:w="2520" w:type="dxa"/>
            <w:vAlign w:val="center"/>
          </w:tcPr>
          <w:p w14:paraId="3CE4FF8B" w14:textId="77777777" w:rsidR="004C5400" w:rsidRDefault="00000000">
            <w:r>
              <w:rPr>
                <w:sz w:val="19"/>
              </w:rPr>
              <w:t>Attendee database, CSV export, confirmation email/SMS, QR/e-ticket capability</w:t>
            </w:r>
          </w:p>
        </w:tc>
      </w:tr>
      <w:tr w:rsidR="004C5400" w14:paraId="2BCFAF5D" w14:textId="77777777">
        <w:trPr>
          <w:jc w:val="center"/>
        </w:trPr>
        <w:tc>
          <w:tcPr>
            <w:tcW w:w="2520" w:type="dxa"/>
            <w:vAlign w:val="center"/>
          </w:tcPr>
          <w:p w14:paraId="166A2B3A" w14:textId="77777777" w:rsidR="004C5400" w:rsidRDefault="00000000">
            <w:r>
              <w:rPr>
                <w:sz w:val="19"/>
              </w:rPr>
              <w:t>Freelancer Award Nomination</w:t>
            </w:r>
          </w:p>
        </w:tc>
        <w:tc>
          <w:tcPr>
            <w:tcW w:w="2520" w:type="dxa"/>
            <w:vAlign w:val="center"/>
          </w:tcPr>
          <w:p w14:paraId="02091F46" w14:textId="77777777" w:rsidR="004C5400" w:rsidRDefault="00000000">
            <w:r>
              <w:rPr>
                <w:sz w:val="19"/>
              </w:rPr>
              <w:t>Separate application/nomination for Freelancer Awards</w:t>
            </w:r>
          </w:p>
        </w:tc>
        <w:tc>
          <w:tcPr>
            <w:tcW w:w="2520" w:type="dxa"/>
            <w:vAlign w:val="center"/>
          </w:tcPr>
          <w:p w14:paraId="330173AF" w14:textId="77777777" w:rsidR="004C5400" w:rsidRDefault="00000000">
            <w:r>
              <w:rPr>
                <w:sz w:val="19"/>
              </w:rPr>
              <w:t>Applicant/nominee profile, category, portfolio, achievements, marketplace profile, supporting links/documents, declaration</w:t>
            </w:r>
          </w:p>
        </w:tc>
        <w:tc>
          <w:tcPr>
            <w:tcW w:w="2520" w:type="dxa"/>
            <w:vAlign w:val="center"/>
          </w:tcPr>
          <w:p w14:paraId="59BFBD58" w14:textId="77777777" w:rsidR="004C5400" w:rsidRDefault="00000000">
            <w:r>
              <w:rPr>
                <w:sz w:val="19"/>
              </w:rPr>
              <w:t>Award application database, category-wise list, review status, downloadable applications</w:t>
            </w:r>
          </w:p>
        </w:tc>
      </w:tr>
      <w:tr w:rsidR="004C5400" w14:paraId="09467D06" w14:textId="77777777">
        <w:trPr>
          <w:jc w:val="center"/>
        </w:trPr>
        <w:tc>
          <w:tcPr>
            <w:tcW w:w="2520" w:type="dxa"/>
            <w:vAlign w:val="center"/>
          </w:tcPr>
          <w:p w14:paraId="598746D2" w14:textId="77777777" w:rsidR="004C5400" w:rsidRDefault="00000000">
            <w:r>
              <w:rPr>
                <w:sz w:val="19"/>
              </w:rPr>
              <w:t>Sponsorship Enquiry</w:t>
            </w:r>
          </w:p>
        </w:tc>
        <w:tc>
          <w:tcPr>
            <w:tcW w:w="2520" w:type="dxa"/>
            <w:vAlign w:val="center"/>
          </w:tcPr>
          <w:p w14:paraId="35B4BD6E" w14:textId="77777777" w:rsidR="004C5400" w:rsidRDefault="00000000">
            <w:r>
              <w:rPr>
                <w:sz w:val="19"/>
              </w:rPr>
              <w:t>Organizations seeking sponsorship packages</w:t>
            </w:r>
          </w:p>
        </w:tc>
        <w:tc>
          <w:tcPr>
            <w:tcW w:w="2520" w:type="dxa"/>
            <w:vAlign w:val="center"/>
          </w:tcPr>
          <w:p w14:paraId="71D40850" w14:textId="77777777" w:rsidR="004C5400" w:rsidRDefault="00000000">
            <w:r>
              <w:rPr>
                <w:sz w:val="19"/>
              </w:rPr>
              <w:t>Company, contact person, designation, phone/email, sponsorship interest, budget/range, requirements, message</w:t>
            </w:r>
          </w:p>
        </w:tc>
        <w:tc>
          <w:tcPr>
            <w:tcW w:w="2520" w:type="dxa"/>
            <w:vAlign w:val="center"/>
          </w:tcPr>
          <w:p w14:paraId="6E4FDFB8" w14:textId="77777777" w:rsidR="004C5400" w:rsidRDefault="00000000">
            <w:r>
              <w:rPr>
                <w:sz w:val="19"/>
              </w:rPr>
              <w:t>Sponsor lead pipeline, enquiry status, follow-up notes</w:t>
            </w:r>
          </w:p>
        </w:tc>
      </w:tr>
      <w:tr w:rsidR="004C5400" w14:paraId="63433ABB" w14:textId="77777777">
        <w:trPr>
          <w:jc w:val="center"/>
        </w:trPr>
        <w:tc>
          <w:tcPr>
            <w:tcW w:w="2520" w:type="dxa"/>
            <w:vAlign w:val="center"/>
          </w:tcPr>
          <w:p w14:paraId="7037074C" w14:textId="77777777" w:rsidR="004C5400" w:rsidRDefault="00000000">
            <w:r>
              <w:rPr>
                <w:sz w:val="19"/>
              </w:rPr>
              <w:t>Exhibition / Booth Registration</w:t>
            </w:r>
          </w:p>
        </w:tc>
        <w:tc>
          <w:tcPr>
            <w:tcW w:w="2520" w:type="dxa"/>
            <w:vAlign w:val="center"/>
          </w:tcPr>
          <w:p w14:paraId="0A1FF0B0" w14:textId="77777777" w:rsidR="004C5400" w:rsidRDefault="00000000">
            <w:r>
              <w:rPr>
                <w:sz w:val="19"/>
              </w:rPr>
              <w:t>Organizations requesting exhibition space</w:t>
            </w:r>
          </w:p>
        </w:tc>
        <w:tc>
          <w:tcPr>
            <w:tcW w:w="2520" w:type="dxa"/>
            <w:vAlign w:val="center"/>
          </w:tcPr>
          <w:p w14:paraId="06615001" w14:textId="77777777" w:rsidR="004C5400" w:rsidRDefault="00000000">
            <w:r>
              <w:rPr>
                <w:sz w:val="19"/>
              </w:rPr>
              <w:t>Organization, sector, booth requirement, contact, products/services, branding needs, requirements</w:t>
            </w:r>
          </w:p>
        </w:tc>
        <w:tc>
          <w:tcPr>
            <w:tcW w:w="2520" w:type="dxa"/>
            <w:vAlign w:val="center"/>
          </w:tcPr>
          <w:p w14:paraId="5E46F574" w14:textId="77777777" w:rsidR="004C5400" w:rsidRDefault="00000000">
            <w:r>
              <w:rPr>
                <w:sz w:val="19"/>
              </w:rPr>
              <w:t>Exhibitor database, booth allocation status, invoice/communication workflow</w:t>
            </w:r>
          </w:p>
        </w:tc>
      </w:tr>
      <w:tr w:rsidR="004C5400" w14:paraId="5501E642" w14:textId="77777777">
        <w:trPr>
          <w:jc w:val="center"/>
        </w:trPr>
        <w:tc>
          <w:tcPr>
            <w:tcW w:w="2520" w:type="dxa"/>
            <w:vAlign w:val="center"/>
          </w:tcPr>
          <w:p w14:paraId="2530FEBD" w14:textId="77777777" w:rsidR="004C5400" w:rsidRDefault="00000000">
            <w:r>
              <w:rPr>
                <w:sz w:val="19"/>
              </w:rPr>
              <w:t>BACCO Freelancer Forum Registration</w:t>
            </w:r>
          </w:p>
        </w:tc>
        <w:tc>
          <w:tcPr>
            <w:tcW w:w="2520" w:type="dxa"/>
            <w:vAlign w:val="center"/>
          </w:tcPr>
          <w:p w14:paraId="63A9543A" w14:textId="77777777" w:rsidR="004C5400" w:rsidRDefault="00000000">
            <w:r>
              <w:rPr>
                <w:sz w:val="19"/>
              </w:rPr>
              <w:t>Membership / registration for BACCO Freelancer Forum</w:t>
            </w:r>
          </w:p>
        </w:tc>
        <w:tc>
          <w:tcPr>
            <w:tcW w:w="2520" w:type="dxa"/>
            <w:vAlign w:val="center"/>
          </w:tcPr>
          <w:p w14:paraId="72111E6B" w14:textId="77777777" w:rsidR="004C5400" w:rsidRDefault="00000000">
            <w:r>
              <w:rPr>
                <w:sz w:val="19"/>
              </w:rPr>
              <w:t>Personal profile, freelancer details, skills, marketplace profile, NID/required fields only if officially needed, consent</w:t>
            </w:r>
          </w:p>
        </w:tc>
        <w:tc>
          <w:tcPr>
            <w:tcW w:w="2520" w:type="dxa"/>
            <w:vAlign w:val="center"/>
          </w:tcPr>
          <w:p w14:paraId="15C8D78C" w14:textId="77777777" w:rsidR="004C5400" w:rsidRDefault="00000000">
            <w:r>
              <w:rPr>
                <w:sz w:val="19"/>
              </w:rPr>
              <w:t>Forum member database and application status; integration/API if available</w:t>
            </w:r>
          </w:p>
        </w:tc>
      </w:tr>
    </w:tbl>
    <w:p w14:paraId="238D4D44" w14:textId="77777777" w:rsidR="004C5400" w:rsidRDefault="00000000">
      <w:pPr>
        <w:pStyle w:val="Heading1"/>
      </w:pPr>
      <w:r>
        <w:t>9. Freelancer Award System – Dedicated Module</w:t>
      </w:r>
    </w:p>
    <w:p w14:paraId="7ED9F7C6" w14:textId="77777777" w:rsidR="004C5400" w:rsidRDefault="00000000">
      <w:r>
        <w:t>The Freelancer Award Session is a flagship feature and should have its own dedicated section, visual identity and registration workflow. Award nomination must be clearly separated from normal summit registration.</w:t>
      </w:r>
    </w:p>
    <w:p w14:paraId="0B03717A" w14:textId="77777777" w:rsidR="004C5400" w:rsidRDefault="00000000">
      <w:pPr>
        <w:pStyle w:val="ListBullet"/>
        <w:spacing w:after="40"/>
      </w:pPr>
      <w:r>
        <w:t>Dedicated Awards landing page.</w:t>
      </w:r>
    </w:p>
    <w:p w14:paraId="1E250341" w14:textId="77777777" w:rsidR="004C5400" w:rsidRDefault="00000000">
      <w:pPr>
        <w:pStyle w:val="ListBullet"/>
        <w:spacing w:after="40"/>
      </w:pPr>
      <w:r>
        <w:t>Award categories with category description, eligibility, criteria and submission deadline.</w:t>
      </w:r>
    </w:p>
    <w:p w14:paraId="0CFA955B" w14:textId="77777777" w:rsidR="004C5400" w:rsidRDefault="00000000">
      <w:pPr>
        <w:pStyle w:val="ListBullet"/>
        <w:spacing w:after="40"/>
      </w:pPr>
      <w:r>
        <w:t>Separate nomination/application form.</w:t>
      </w:r>
    </w:p>
    <w:p w14:paraId="04407524" w14:textId="77777777" w:rsidR="004C5400" w:rsidRDefault="00000000">
      <w:pPr>
        <w:pStyle w:val="ListBullet"/>
        <w:spacing w:after="40"/>
      </w:pPr>
      <w:r>
        <w:t>Ability to submit portfolio links, marketplace profiles and supporting documents where required.</w:t>
      </w:r>
    </w:p>
    <w:p w14:paraId="37DA9895" w14:textId="77777777" w:rsidR="004C5400" w:rsidRDefault="00000000">
      <w:pPr>
        <w:pStyle w:val="ListBullet"/>
        <w:spacing w:after="40"/>
      </w:pPr>
      <w:r>
        <w:t>Applicant acknowledgement and unique application/reference number.</w:t>
      </w:r>
    </w:p>
    <w:p w14:paraId="581C4FF0" w14:textId="77777777" w:rsidR="004C5400" w:rsidRDefault="00000000">
      <w:pPr>
        <w:pStyle w:val="ListBullet"/>
        <w:spacing w:after="40"/>
      </w:pPr>
      <w:r>
        <w:t>Automated email confirmation after submission.</w:t>
      </w:r>
    </w:p>
    <w:p w14:paraId="513392C9" w14:textId="77777777" w:rsidR="004C5400" w:rsidRDefault="00000000">
      <w:pPr>
        <w:pStyle w:val="ListBullet"/>
        <w:spacing w:after="40"/>
      </w:pPr>
      <w:r>
        <w:t>Admin dashboard for category-wise applications.</w:t>
      </w:r>
    </w:p>
    <w:p w14:paraId="429318BD" w14:textId="77777777" w:rsidR="004C5400" w:rsidRDefault="00000000">
      <w:pPr>
        <w:pStyle w:val="ListBullet"/>
        <w:spacing w:after="40"/>
      </w:pPr>
      <w:r>
        <w:t>Application status fields: Submitted, Under Review, Shortlisted, Winner, Rejected/Incomplete.</w:t>
      </w:r>
    </w:p>
    <w:p w14:paraId="2028DDD5" w14:textId="77777777" w:rsidR="004C5400" w:rsidRDefault="00000000">
      <w:pPr>
        <w:pStyle w:val="ListBullet"/>
        <w:spacing w:after="40"/>
      </w:pPr>
      <w:r>
        <w:t>Optional jury/reviewer access with controlled permissions.</w:t>
      </w:r>
    </w:p>
    <w:p w14:paraId="5AD2FFAE" w14:textId="77777777" w:rsidR="004C5400" w:rsidRDefault="00000000">
      <w:pPr>
        <w:pStyle w:val="ListBullet"/>
        <w:spacing w:after="40"/>
      </w:pPr>
      <w:r>
        <w:t>Shortlisted nominee showcase page.</w:t>
      </w:r>
    </w:p>
    <w:p w14:paraId="6BA7A51A" w14:textId="77777777" w:rsidR="004C5400" w:rsidRDefault="00000000">
      <w:pPr>
        <w:pStyle w:val="ListBullet"/>
        <w:spacing w:after="40"/>
      </w:pPr>
      <w:r>
        <w:t>Winner announcement page and permanent winner archive.</w:t>
      </w:r>
    </w:p>
    <w:p w14:paraId="1975D00E" w14:textId="77777777" w:rsidR="004C5400" w:rsidRDefault="00000000">
      <w:pPr>
        <w:pStyle w:val="ListBullet"/>
        <w:spacing w:after="40"/>
      </w:pPr>
      <w:r>
        <w:t>Optional public voting module only if the organizing committee decides to introduce it.</w:t>
      </w:r>
    </w:p>
    <w:p w14:paraId="57BB7B6E" w14:textId="77777777" w:rsidR="004C5400" w:rsidRDefault="00000000">
      <w:pPr>
        <w:pStyle w:val="ListBullet"/>
        <w:spacing w:after="40"/>
      </w:pPr>
      <w:r>
        <w:t>Ability to export applications and reports to Excel/CSV.</w:t>
      </w:r>
    </w:p>
    <w:p w14:paraId="4E7B1CB4" w14:textId="77777777" w:rsidR="004C5400" w:rsidRDefault="00000000">
      <w:pPr>
        <w:pStyle w:val="ListBullet"/>
        <w:spacing w:after="40"/>
      </w:pPr>
      <w:r>
        <w:lastRenderedPageBreak/>
        <w:t>Strong privacy and consent controls because award applications may contain personal and professional information.</w:t>
      </w:r>
    </w:p>
    <w:p w14:paraId="11FCD7A2" w14:textId="77777777" w:rsidR="00266C45" w:rsidRDefault="00266C45" w:rsidP="00266C45">
      <w:pPr>
        <w:pStyle w:val="ListBullet"/>
        <w:numPr>
          <w:ilvl w:val="0"/>
          <w:numId w:val="0"/>
        </w:numPr>
        <w:spacing w:after="40"/>
        <w:ind w:left="360" w:hanging="360"/>
      </w:pPr>
    </w:p>
    <w:p w14:paraId="2B1A2434" w14:textId="77777777" w:rsidR="00266C45" w:rsidRDefault="00266C45" w:rsidP="00266C45">
      <w:pPr>
        <w:pStyle w:val="ListBullet"/>
        <w:numPr>
          <w:ilvl w:val="0"/>
          <w:numId w:val="0"/>
        </w:numPr>
        <w:spacing w:after="40"/>
        <w:ind w:left="360" w:hanging="360"/>
      </w:pPr>
    </w:p>
    <w:p w14:paraId="6408F4E3" w14:textId="77777777" w:rsidR="004C5400" w:rsidRDefault="00000000">
      <w:pPr>
        <w:pStyle w:val="Heading1"/>
      </w:pPr>
      <w:r>
        <w:t>10. Sponsorship Module</w:t>
      </w:r>
    </w:p>
    <w:p w14:paraId="46A79DF4" w14:textId="77777777" w:rsidR="004C5400" w:rsidRDefault="00000000">
      <w:pPr>
        <w:pStyle w:val="ListBullet"/>
        <w:spacing w:after="40"/>
      </w:pPr>
      <w:r>
        <w:t>Sponsorship opportunity landing page.</w:t>
      </w:r>
    </w:p>
    <w:p w14:paraId="27636C4A" w14:textId="77777777" w:rsidR="004C5400" w:rsidRDefault="00000000">
      <w:pPr>
        <w:pStyle w:val="ListBullet"/>
        <w:spacing w:after="40"/>
      </w:pPr>
      <w:r>
        <w:t>Clearly presented sponsorship tiers/packages with benefits.</w:t>
      </w:r>
    </w:p>
    <w:p w14:paraId="2C3E13C6" w14:textId="77777777" w:rsidR="004C5400" w:rsidRDefault="00000000">
      <w:pPr>
        <w:pStyle w:val="ListBullet"/>
        <w:spacing w:after="40"/>
      </w:pPr>
      <w:r>
        <w:t>Download Sponsorship Prospectus PDF.</w:t>
      </w:r>
    </w:p>
    <w:p w14:paraId="648951F1" w14:textId="77777777" w:rsidR="004C5400" w:rsidRDefault="00000000">
      <w:pPr>
        <w:pStyle w:val="ListBullet"/>
        <w:spacing w:after="40"/>
      </w:pPr>
      <w:r>
        <w:t>Sponsor enquiry form.</w:t>
      </w:r>
    </w:p>
    <w:p w14:paraId="0319818A" w14:textId="77777777" w:rsidR="004C5400" w:rsidRDefault="00000000">
      <w:pPr>
        <w:pStyle w:val="ListBullet"/>
        <w:spacing w:after="40"/>
      </w:pPr>
      <w:r>
        <w:t>Optional meeting request / call-back field.</w:t>
      </w:r>
    </w:p>
    <w:p w14:paraId="048B4FB2" w14:textId="77777777" w:rsidR="004C5400" w:rsidRDefault="00000000">
      <w:pPr>
        <w:pStyle w:val="ListBullet"/>
        <w:spacing w:after="40"/>
      </w:pPr>
      <w:r>
        <w:t>Sponsor logo upload should be restricted to admin or approved sponsor portal.</w:t>
      </w:r>
    </w:p>
    <w:p w14:paraId="6F7D1ADB" w14:textId="77777777" w:rsidR="004C5400" w:rsidRDefault="00000000">
      <w:pPr>
        <w:pStyle w:val="ListBullet"/>
        <w:spacing w:after="40"/>
      </w:pPr>
      <w:r>
        <w:t>Sponsor categories such as Title, Platinum, Gold, Silver, Strategic/Technology/Knowledge/Media Partner — final naming to be confirmed.</w:t>
      </w:r>
    </w:p>
    <w:p w14:paraId="2D7C476D" w14:textId="77777777" w:rsidR="004C5400" w:rsidRDefault="00000000">
      <w:pPr>
        <w:pStyle w:val="ListBullet"/>
        <w:spacing w:after="40"/>
      </w:pPr>
      <w:r>
        <w:t>Admin can mark leads as New, Contacted, Negotiation, Confirmed or Closed.</w:t>
      </w:r>
    </w:p>
    <w:p w14:paraId="13CCDF51" w14:textId="77777777" w:rsidR="004C5400" w:rsidRDefault="00000000">
      <w:pPr>
        <w:pStyle w:val="ListBullet"/>
        <w:spacing w:after="40"/>
      </w:pPr>
      <w:r>
        <w:t>Confirmed sponsor logos automatically appear in designated website locations.</w:t>
      </w:r>
    </w:p>
    <w:p w14:paraId="359FDB2D" w14:textId="77777777" w:rsidR="004C5400" w:rsidRDefault="00000000">
      <w:pPr>
        <w:pStyle w:val="Heading1"/>
      </w:pPr>
      <w:r>
        <w:t>11. Exhibition Module</w:t>
      </w:r>
    </w:p>
    <w:p w14:paraId="50A82264" w14:textId="77777777" w:rsidR="004C5400" w:rsidRDefault="00000000">
      <w:pPr>
        <w:pStyle w:val="ListBullet"/>
        <w:spacing w:after="40"/>
      </w:pPr>
      <w:r>
        <w:t>Exhibition / Expo landing page explaining who should exhibit and why.</w:t>
      </w:r>
    </w:p>
    <w:p w14:paraId="5D3C3662" w14:textId="77777777" w:rsidR="004C5400" w:rsidRDefault="00000000">
      <w:pPr>
        <w:pStyle w:val="ListBullet"/>
        <w:spacing w:after="40"/>
      </w:pPr>
      <w:r>
        <w:t>Interactive or visual floor-plan capability, if the venue layout is available.</w:t>
      </w:r>
    </w:p>
    <w:p w14:paraId="69FF488F" w14:textId="77777777" w:rsidR="004C5400" w:rsidRDefault="00000000">
      <w:pPr>
        <w:pStyle w:val="ListBullet"/>
        <w:spacing w:after="40"/>
      </w:pPr>
      <w:r>
        <w:t>Booth enquiry/registration form.</w:t>
      </w:r>
    </w:p>
    <w:p w14:paraId="018F7291" w14:textId="77777777" w:rsidR="004C5400" w:rsidRDefault="00000000">
      <w:pPr>
        <w:pStyle w:val="ListBullet"/>
        <w:spacing w:after="40"/>
      </w:pPr>
      <w:r>
        <w:t>Exhibitor profile page with company logo, description, website and sector.</w:t>
      </w:r>
    </w:p>
    <w:p w14:paraId="772AC544" w14:textId="77777777" w:rsidR="004C5400" w:rsidRDefault="00000000">
      <w:pPr>
        <w:pStyle w:val="ListBullet"/>
        <w:spacing w:after="40"/>
      </w:pPr>
      <w:r>
        <w:t>Booth availability status: Available / Reserved / Confirmed.</w:t>
      </w:r>
    </w:p>
    <w:p w14:paraId="3EDEC26E" w14:textId="77777777" w:rsidR="004C5400" w:rsidRDefault="00000000">
      <w:pPr>
        <w:pStyle w:val="ListBullet"/>
        <w:spacing w:after="40"/>
      </w:pPr>
      <w:r>
        <w:t>Admin booth allocation management.</w:t>
      </w:r>
    </w:p>
    <w:p w14:paraId="02D5DD97" w14:textId="77777777" w:rsidR="004C5400" w:rsidRDefault="00000000">
      <w:pPr>
        <w:pStyle w:val="ListBullet"/>
        <w:spacing w:after="40"/>
      </w:pPr>
      <w:r>
        <w:t>Exhibitor directory and search/filter.</w:t>
      </w:r>
    </w:p>
    <w:p w14:paraId="61A2A559" w14:textId="77777777" w:rsidR="004C5400" w:rsidRDefault="00000000">
      <w:pPr>
        <w:pStyle w:val="ListBullet"/>
        <w:spacing w:after="40"/>
      </w:pPr>
      <w:r>
        <w:t>Exhibition map and visitor information.</w:t>
      </w:r>
    </w:p>
    <w:p w14:paraId="37AE29B7" w14:textId="3EB001DF" w:rsidR="004C5400" w:rsidRDefault="004C5400" w:rsidP="00001BEB">
      <w:pPr>
        <w:pStyle w:val="ListBullet"/>
        <w:numPr>
          <w:ilvl w:val="0"/>
          <w:numId w:val="0"/>
        </w:numPr>
        <w:spacing w:after="40"/>
      </w:pPr>
    </w:p>
    <w:p w14:paraId="2F832EEB" w14:textId="77777777" w:rsidR="004C5400" w:rsidRDefault="00000000">
      <w:pPr>
        <w:pStyle w:val="Heading1"/>
      </w:pPr>
      <w:r>
        <w:t>12. BACCO Freelancer Forum Module</w:t>
      </w:r>
    </w:p>
    <w:p w14:paraId="56ABB441" w14:textId="77777777" w:rsidR="004C5400" w:rsidRDefault="00000000">
      <w:r>
        <w:t>The website should position the BACCO Freelancer Forum as a long-term ecosystem initiative rather than simply another event registration form.</w:t>
      </w:r>
    </w:p>
    <w:p w14:paraId="142EF503" w14:textId="77777777" w:rsidR="004C5400" w:rsidRDefault="00000000">
      <w:pPr>
        <w:pStyle w:val="ListBullet"/>
        <w:spacing w:after="40"/>
      </w:pPr>
      <w:r>
        <w:t>Forum overview: purpose, benefits, community value and eligibility.</w:t>
      </w:r>
    </w:p>
    <w:p w14:paraId="687A2DEF" w14:textId="77777777" w:rsidR="004C5400" w:rsidRDefault="00000000">
      <w:pPr>
        <w:pStyle w:val="ListBullet"/>
        <w:spacing w:after="40"/>
      </w:pPr>
      <w:r>
        <w:t>Membership/registration CTA.</w:t>
      </w:r>
    </w:p>
    <w:p w14:paraId="32410C5B" w14:textId="77777777" w:rsidR="004C5400" w:rsidRDefault="00000000">
      <w:pPr>
        <w:pStyle w:val="ListBullet"/>
        <w:spacing w:after="40"/>
      </w:pPr>
      <w:r>
        <w:t>Separate registration/application workflow.</w:t>
      </w:r>
    </w:p>
    <w:p w14:paraId="0483D36F" w14:textId="77777777" w:rsidR="004C5400" w:rsidRDefault="00000000">
      <w:pPr>
        <w:pStyle w:val="ListBullet"/>
        <w:spacing w:after="40"/>
      </w:pPr>
      <w:r>
        <w:t>Member benefits section.</w:t>
      </w:r>
    </w:p>
    <w:p w14:paraId="5052EAAB" w14:textId="77777777" w:rsidR="004C5400" w:rsidRDefault="00000000">
      <w:pPr>
        <w:pStyle w:val="ListBullet"/>
        <w:spacing w:after="40"/>
      </w:pPr>
      <w:r>
        <w:t>Member success stories and community activities.</w:t>
      </w:r>
    </w:p>
    <w:p w14:paraId="18017572" w14:textId="77777777" w:rsidR="004C5400" w:rsidRDefault="00000000">
      <w:pPr>
        <w:pStyle w:val="ListBullet"/>
        <w:spacing w:after="40"/>
      </w:pPr>
      <w:r>
        <w:t>FAQ.</w:t>
      </w:r>
    </w:p>
    <w:p w14:paraId="0B03494B" w14:textId="77777777" w:rsidR="004C5400" w:rsidRDefault="00000000">
      <w:pPr>
        <w:pStyle w:val="ListBullet"/>
        <w:spacing w:after="40"/>
      </w:pPr>
      <w:r>
        <w:t>Potential future member login/profile capability.</w:t>
      </w:r>
    </w:p>
    <w:p w14:paraId="181F828A" w14:textId="77777777" w:rsidR="004C5400" w:rsidRDefault="00000000">
      <w:pPr>
        <w:pStyle w:val="ListBullet"/>
        <w:spacing w:after="40"/>
      </w:pPr>
      <w:r>
        <w:t>Integration-ready architecture for a future BACCO membership database/API.</w:t>
      </w:r>
    </w:p>
    <w:p w14:paraId="0BDF95C5" w14:textId="77777777" w:rsidR="004C5400" w:rsidRDefault="00000000">
      <w:pPr>
        <w:pStyle w:val="Heading1"/>
      </w:pPr>
      <w:r>
        <w:lastRenderedPageBreak/>
        <w:t>13. Speakers &amp; Experts</w:t>
      </w:r>
    </w:p>
    <w:p w14:paraId="1B814B6F" w14:textId="77777777" w:rsidR="004C5400" w:rsidRDefault="00000000">
      <w:pPr>
        <w:pStyle w:val="ListBullet"/>
        <w:spacing w:after="40"/>
      </w:pPr>
      <w:r>
        <w:t>Speaker directory with filters by country, expertise and session.</w:t>
      </w:r>
    </w:p>
    <w:p w14:paraId="4A37A2E3" w14:textId="77777777" w:rsidR="004C5400" w:rsidRDefault="00000000">
      <w:pPr>
        <w:pStyle w:val="ListBullet"/>
        <w:spacing w:after="40"/>
      </w:pPr>
      <w:r>
        <w:t>Speaker profile page: photo, name, designation, organization, biography, expertise, social/professional links.</w:t>
      </w:r>
    </w:p>
    <w:p w14:paraId="5370B5D5" w14:textId="77777777" w:rsidR="004C5400" w:rsidRDefault="00000000">
      <w:pPr>
        <w:pStyle w:val="ListBullet"/>
        <w:spacing w:after="40"/>
      </w:pPr>
      <w:r>
        <w:t>Support for international speakers, trainers, successful freelancers, entrepreneurs, policymakers and marketplace representatives.</w:t>
      </w:r>
    </w:p>
    <w:p w14:paraId="25FC7E47" w14:textId="77777777" w:rsidR="004C5400" w:rsidRDefault="00000000">
      <w:pPr>
        <w:pStyle w:val="ListBullet"/>
        <w:spacing w:after="40"/>
      </w:pPr>
      <w:r>
        <w:t>Featured speaker slider on homepage.</w:t>
      </w:r>
    </w:p>
    <w:p w14:paraId="628531B9" w14:textId="77777777" w:rsidR="004C5400" w:rsidRDefault="00000000">
      <w:pPr>
        <w:pStyle w:val="ListBullet"/>
        <w:spacing w:after="40"/>
      </w:pPr>
      <w:r>
        <w:t>Admin-controlled speaker ordering and visibility.</w:t>
      </w:r>
    </w:p>
    <w:p w14:paraId="2AD16E6F" w14:textId="77777777" w:rsidR="004C5400" w:rsidRDefault="00000000">
      <w:pPr>
        <w:pStyle w:val="Heading1"/>
      </w:pPr>
      <w:r>
        <w:t>14. Agenda &amp; Session Management</w:t>
      </w:r>
    </w:p>
    <w:p w14:paraId="3F866533" w14:textId="77777777" w:rsidR="004C5400" w:rsidRDefault="00000000">
      <w:pPr>
        <w:pStyle w:val="ListBullet"/>
        <w:spacing w:after="40"/>
      </w:pPr>
      <w:r>
        <w:t>Day/date-based agenda.</w:t>
      </w:r>
    </w:p>
    <w:p w14:paraId="21E53D4E" w14:textId="77777777" w:rsidR="004C5400" w:rsidRDefault="00000000">
      <w:pPr>
        <w:pStyle w:val="ListBullet"/>
        <w:spacing w:after="40"/>
      </w:pPr>
      <w:r>
        <w:t>Session types: Keynote, Seminar, Workshop, Career Talk, Panel, AI Awareness, Success Story, Marketplace Session, Freelancer-to-Entrepreneur, Award Session, Networking.</w:t>
      </w:r>
    </w:p>
    <w:p w14:paraId="726DA2C3" w14:textId="77777777" w:rsidR="004C5400" w:rsidRDefault="00000000">
      <w:pPr>
        <w:pStyle w:val="ListBullet"/>
        <w:spacing w:after="40"/>
      </w:pPr>
      <w:r>
        <w:t>Track/hall/room support.</w:t>
      </w:r>
    </w:p>
    <w:p w14:paraId="730A1357" w14:textId="77777777" w:rsidR="004C5400" w:rsidRDefault="00000000">
      <w:pPr>
        <w:pStyle w:val="ListBullet"/>
        <w:spacing w:after="40"/>
      </w:pPr>
      <w:r>
        <w:t>Session detail pages.</w:t>
      </w:r>
    </w:p>
    <w:p w14:paraId="6494DE39" w14:textId="77777777" w:rsidR="004C5400" w:rsidRDefault="00000000">
      <w:pPr>
        <w:pStyle w:val="ListBullet"/>
        <w:spacing w:after="40"/>
      </w:pPr>
      <w:r>
        <w:t>Speaker association.</w:t>
      </w:r>
    </w:p>
    <w:p w14:paraId="3E1E2705" w14:textId="77777777" w:rsidR="004C5400" w:rsidRDefault="00000000">
      <w:pPr>
        <w:pStyle w:val="ListBullet"/>
        <w:spacing w:after="40"/>
      </w:pPr>
      <w:r>
        <w:t>Downloadable agenda.</w:t>
      </w:r>
    </w:p>
    <w:p w14:paraId="25CBBD64" w14:textId="77777777" w:rsidR="004C5400" w:rsidRDefault="00000000">
      <w:pPr>
        <w:pStyle w:val="ListBullet"/>
        <w:spacing w:after="40"/>
      </w:pPr>
      <w:r>
        <w:t>Admin ability to change schedule without developer intervention.</w:t>
      </w:r>
    </w:p>
    <w:p w14:paraId="142D5F40" w14:textId="77777777" w:rsidR="004C5400" w:rsidRDefault="00000000">
      <w:pPr>
        <w:pStyle w:val="ListBullet"/>
        <w:spacing w:after="40"/>
      </w:pPr>
      <w:r>
        <w:t>Optional 'Add to Calendar' functionality.</w:t>
      </w:r>
    </w:p>
    <w:p w14:paraId="2BABDD63" w14:textId="77777777" w:rsidR="004C5400" w:rsidRDefault="00000000">
      <w:pPr>
        <w:pStyle w:val="Heading1"/>
      </w:pPr>
      <w:r>
        <w:t>15. National Journey / 8 Divisions / 12 Districts / 100 Campuses</w:t>
      </w:r>
    </w:p>
    <w:p w14:paraId="7B58EF36" w14:textId="77777777" w:rsidR="004C5400" w:rsidRDefault="00000000">
      <w:r>
        <w:t>This section should visually differentiate the initiative from a normal conference website. The national journey should be a major storytelling component.</w:t>
      </w:r>
    </w:p>
    <w:p w14:paraId="1DDDD910" w14:textId="77777777" w:rsidR="004C5400" w:rsidRDefault="00000000">
      <w:pPr>
        <w:pStyle w:val="ListBullet"/>
        <w:spacing w:after="40"/>
      </w:pPr>
      <w:r>
        <w:t>Interactive Bangladesh map or attractive division cards.</w:t>
      </w:r>
    </w:p>
    <w:p w14:paraId="62DD0AC2" w14:textId="77777777" w:rsidR="004C5400" w:rsidRDefault="00000000">
      <w:pPr>
        <w:pStyle w:val="ListBullet"/>
        <w:spacing w:after="40"/>
      </w:pPr>
      <w:r>
        <w:t>8 Divisional Summit pages.</w:t>
      </w:r>
    </w:p>
    <w:p w14:paraId="54F2AD69" w14:textId="77777777" w:rsidR="004C5400" w:rsidRDefault="00000000">
      <w:pPr>
        <w:pStyle w:val="ListBullet"/>
        <w:spacing w:after="40"/>
      </w:pPr>
      <w:r>
        <w:t>12 District Roadshow pages.</w:t>
      </w:r>
    </w:p>
    <w:p w14:paraId="7CF3756D" w14:textId="77777777" w:rsidR="004C5400" w:rsidRDefault="00000000">
      <w:pPr>
        <w:pStyle w:val="ListBullet"/>
        <w:spacing w:after="40"/>
      </w:pPr>
      <w:r>
        <w:t>100 Campus Program entries/pages or a searchable activation directory.</w:t>
      </w:r>
    </w:p>
    <w:p w14:paraId="22ECC019" w14:textId="77777777" w:rsidR="004C5400" w:rsidRDefault="00000000">
      <w:pPr>
        <w:pStyle w:val="ListBullet"/>
        <w:spacing w:after="40"/>
      </w:pPr>
      <w:r>
        <w:t>Each activity should have date, location, organizer/partner, event description, speakers/mentors, registration link and photo/video gallery.</w:t>
      </w:r>
    </w:p>
    <w:p w14:paraId="6F924F54" w14:textId="77777777" w:rsidR="004C5400" w:rsidRDefault="00000000">
      <w:pPr>
        <w:pStyle w:val="ListBullet"/>
        <w:spacing w:after="40"/>
      </w:pPr>
      <w:r>
        <w:t>Show progress counters such as divisions covered, districts covered, institutions activated and participants reached, with values managed from the CMS.</w:t>
      </w:r>
    </w:p>
    <w:p w14:paraId="5AFA37F5" w14:textId="77777777" w:rsidR="004C5400" w:rsidRDefault="00000000">
      <w:pPr>
        <w:pStyle w:val="ListBullet"/>
        <w:spacing w:after="40"/>
      </w:pPr>
      <w:r>
        <w:t>Timeline leading from grassroots activities to the final Dhaka Summit.</w:t>
      </w:r>
    </w:p>
    <w:p w14:paraId="4C41A851" w14:textId="77777777" w:rsidR="004C5400" w:rsidRDefault="00000000">
      <w:pPr>
        <w:pStyle w:val="Heading1"/>
      </w:pPr>
      <w:r>
        <w:t>16. Content &amp; Media Management</w:t>
      </w:r>
    </w:p>
    <w:p w14:paraId="0DE2FE00" w14:textId="77777777" w:rsidR="004C5400" w:rsidRDefault="00000000">
      <w:pPr>
        <w:pStyle w:val="ListBullet"/>
        <w:spacing w:after="40"/>
      </w:pPr>
      <w:r>
        <w:t>News and announcements.</w:t>
      </w:r>
    </w:p>
    <w:p w14:paraId="5836FFEB" w14:textId="77777777" w:rsidR="004C5400" w:rsidRDefault="00000000">
      <w:pPr>
        <w:pStyle w:val="ListBullet"/>
        <w:spacing w:after="40"/>
      </w:pPr>
      <w:r>
        <w:t>Success stories / freelancer profiles.</w:t>
      </w:r>
    </w:p>
    <w:p w14:paraId="5104C3DF" w14:textId="77777777" w:rsidR="004C5400" w:rsidRDefault="00000000">
      <w:pPr>
        <w:pStyle w:val="ListBullet"/>
        <w:spacing w:after="40"/>
      </w:pPr>
      <w:r>
        <w:t>Press releases.</w:t>
      </w:r>
    </w:p>
    <w:p w14:paraId="3EDB1243" w14:textId="77777777" w:rsidR="004C5400" w:rsidRDefault="00000000">
      <w:pPr>
        <w:pStyle w:val="ListBullet"/>
        <w:spacing w:after="40"/>
      </w:pPr>
      <w:r>
        <w:t>Photo galleries.</w:t>
      </w:r>
    </w:p>
    <w:p w14:paraId="75585C6B" w14:textId="77777777" w:rsidR="004C5400" w:rsidRDefault="00000000">
      <w:pPr>
        <w:pStyle w:val="ListBullet"/>
        <w:spacing w:after="40"/>
      </w:pPr>
      <w:r>
        <w:t>Video gallery / embedded YouTube content.</w:t>
      </w:r>
    </w:p>
    <w:p w14:paraId="59DE6B08" w14:textId="77777777" w:rsidR="004C5400" w:rsidRDefault="00000000">
      <w:pPr>
        <w:pStyle w:val="ListBullet"/>
        <w:spacing w:after="40"/>
      </w:pPr>
      <w:r>
        <w:t>Downloads: brochure, agenda, sponsorship prospectus, award guidelines, media kit.</w:t>
      </w:r>
    </w:p>
    <w:p w14:paraId="44BCFCFB" w14:textId="77777777" w:rsidR="004C5400" w:rsidRDefault="00000000">
      <w:pPr>
        <w:pStyle w:val="ListBullet"/>
        <w:spacing w:after="40"/>
      </w:pPr>
      <w:r>
        <w:lastRenderedPageBreak/>
        <w:t>Social media feed/integration where appropriate.</w:t>
      </w:r>
    </w:p>
    <w:p w14:paraId="2141F251" w14:textId="77777777" w:rsidR="004C5400" w:rsidRDefault="00000000">
      <w:pPr>
        <w:pStyle w:val="ListBullet"/>
        <w:spacing w:after="40"/>
      </w:pPr>
      <w:r>
        <w:t>Press/media coverage section.</w:t>
      </w:r>
    </w:p>
    <w:p w14:paraId="79F9CBB0" w14:textId="77777777" w:rsidR="004C5400" w:rsidRDefault="00000000">
      <w:pPr>
        <w:pStyle w:val="ListBullet"/>
        <w:spacing w:after="40"/>
      </w:pPr>
      <w:r>
        <w:t>Search engine friendly article URLs.</w:t>
      </w:r>
    </w:p>
    <w:p w14:paraId="7F081CF7" w14:textId="77777777" w:rsidR="004C5400" w:rsidRDefault="00000000">
      <w:pPr>
        <w:pStyle w:val="Heading1"/>
      </w:pPr>
      <w:r>
        <w:t>17. Admin / CMS Requirements</w:t>
      </w:r>
    </w:p>
    <w:p w14:paraId="754C1DA6" w14:textId="77777777" w:rsidR="004C5400" w:rsidRDefault="00000000">
      <w:pPr>
        <w:pStyle w:val="ListBullet"/>
        <w:spacing w:after="40"/>
      </w:pPr>
      <w:r>
        <w:t>Role-based admin access.</w:t>
      </w:r>
    </w:p>
    <w:p w14:paraId="041A5521" w14:textId="77777777" w:rsidR="004C5400" w:rsidRDefault="00000000">
      <w:pPr>
        <w:pStyle w:val="ListBullet"/>
        <w:spacing w:after="40"/>
      </w:pPr>
      <w:r>
        <w:t>Dashboard showing registrations, award applications, sponsor leads, exhibitors and Forum registrations.</w:t>
      </w:r>
    </w:p>
    <w:p w14:paraId="01409527" w14:textId="77777777" w:rsidR="004C5400" w:rsidRDefault="00000000">
      <w:pPr>
        <w:pStyle w:val="ListBullet"/>
        <w:spacing w:after="40"/>
      </w:pPr>
      <w:r>
        <w:t>Manage pages and homepage sections.</w:t>
      </w:r>
    </w:p>
    <w:p w14:paraId="25A6BB8E" w14:textId="77777777" w:rsidR="004C5400" w:rsidRDefault="00000000">
      <w:pPr>
        <w:pStyle w:val="ListBullet"/>
        <w:spacing w:after="40"/>
      </w:pPr>
      <w:r>
        <w:t>Manage speakers, sessions, venues, partners, sponsors, exhibitors, awards and news.</w:t>
      </w:r>
    </w:p>
    <w:p w14:paraId="08760DE2" w14:textId="77777777" w:rsidR="004C5400" w:rsidRDefault="00000000">
      <w:pPr>
        <w:pStyle w:val="ListBullet"/>
        <w:spacing w:after="40"/>
      </w:pPr>
      <w:r>
        <w:t>Manage registration form fields.</w:t>
      </w:r>
    </w:p>
    <w:p w14:paraId="33FF472B" w14:textId="77777777" w:rsidR="004C5400" w:rsidRDefault="00000000">
      <w:pPr>
        <w:pStyle w:val="ListBullet"/>
        <w:spacing w:after="40"/>
      </w:pPr>
      <w:r>
        <w:t>View, search, filter and export submitted data.</w:t>
      </w:r>
    </w:p>
    <w:p w14:paraId="635A1752" w14:textId="77777777" w:rsidR="004C5400" w:rsidRDefault="00000000">
      <w:pPr>
        <w:pStyle w:val="ListBullet"/>
        <w:spacing w:after="40"/>
      </w:pPr>
      <w:r>
        <w:t>Email notification templates.</w:t>
      </w:r>
    </w:p>
    <w:p w14:paraId="123D8D0E" w14:textId="77777777" w:rsidR="004C5400" w:rsidRDefault="00000000">
      <w:pPr>
        <w:pStyle w:val="ListBullet"/>
        <w:spacing w:after="40"/>
      </w:pPr>
      <w:r>
        <w:t>Bulk email capability or integration-ready architecture.</w:t>
      </w:r>
    </w:p>
    <w:p w14:paraId="5E590F3A" w14:textId="77777777" w:rsidR="004C5400" w:rsidRDefault="00000000">
      <w:pPr>
        <w:pStyle w:val="ListBullet"/>
        <w:spacing w:after="40"/>
      </w:pPr>
      <w:r>
        <w:t>Status management for award applications and business enquiries.</w:t>
      </w:r>
    </w:p>
    <w:p w14:paraId="19AA064E" w14:textId="77777777" w:rsidR="004C5400" w:rsidRDefault="00000000">
      <w:pPr>
        <w:pStyle w:val="ListBullet"/>
        <w:spacing w:after="40"/>
      </w:pPr>
      <w:r>
        <w:t>Media/file management.</w:t>
      </w:r>
    </w:p>
    <w:p w14:paraId="2AC096D5" w14:textId="77777777" w:rsidR="004C5400" w:rsidRDefault="00000000">
      <w:pPr>
        <w:pStyle w:val="ListBullet"/>
        <w:spacing w:after="40"/>
      </w:pPr>
      <w:r>
        <w:t>SEO fields for pages/posts.</w:t>
      </w:r>
    </w:p>
    <w:p w14:paraId="39674192" w14:textId="77777777" w:rsidR="004C5400" w:rsidRDefault="00000000">
      <w:pPr>
        <w:pStyle w:val="ListBullet"/>
        <w:spacing w:after="40"/>
      </w:pPr>
      <w:r>
        <w:t>Analytics integration.</w:t>
      </w:r>
    </w:p>
    <w:p w14:paraId="494B4FDC" w14:textId="77777777" w:rsidR="004C5400" w:rsidRDefault="00000000">
      <w:pPr>
        <w:pStyle w:val="ListBullet"/>
        <w:spacing w:after="40"/>
      </w:pPr>
      <w:r>
        <w:t>Audit-friendly admin permissions.</w:t>
      </w:r>
    </w:p>
    <w:p w14:paraId="6943923F" w14:textId="77777777" w:rsidR="004C5400" w:rsidRDefault="00000000">
      <w:pPr>
        <w:pStyle w:val="Heading1"/>
      </w:pPr>
      <w:r>
        <w:t>18. Notifications &amp; Automation</w:t>
      </w:r>
    </w:p>
    <w:p w14:paraId="604E673B" w14:textId="77777777" w:rsidR="004C5400" w:rsidRDefault="00000000">
      <w:pPr>
        <w:pStyle w:val="ListBullet"/>
        <w:spacing w:after="40"/>
      </w:pPr>
      <w:r>
        <w:t>Automatic email confirmation for every registration type.</w:t>
      </w:r>
    </w:p>
    <w:p w14:paraId="3ADB354D" w14:textId="77777777" w:rsidR="004C5400" w:rsidRDefault="00000000">
      <w:pPr>
        <w:pStyle w:val="ListBullet"/>
        <w:spacing w:after="40"/>
      </w:pPr>
      <w:r>
        <w:t>Unique registration/application ID.</w:t>
      </w:r>
    </w:p>
    <w:p w14:paraId="06988FE9" w14:textId="77777777" w:rsidR="004C5400" w:rsidRDefault="00000000">
      <w:pPr>
        <w:pStyle w:val="ListBullet"/>
        <w:spacing w:after="40"/>
      </w:pPr>
      <w:r>
        <w:t>Optional QR code for event check-in.</w:t>
      </w:r>
    </w:p>
    <w:p w14:paraId="25D59551" w14:textId="77777777" w:rsidR="004C5400" w:rsidRDefault="00000000">
      <w:pPr>
        <w:pStyle w:val="ListBullet"/>
        <w:spacing w:after="40"/>
      </w:pPr>
      <w:r>
        <w:t>Reminder emails before the summit.</w:t>
      </w:r>
    </w:p>
    <w:p w14:paraId="0DCE1CB2" w14:textId="77777777" w:rsidR="004C5400" w:rsidRDefault="00000000">
      <w:pPr>
        <w:pStyle w:val="ListBullet"/>
        <w:spacing w:after="40"/>
      </w:pPr>
      <w:r>
        <w:t>Award submission confirmation and shortlist/winner communication.</w:t>
      </w:r>
    </w:p>
    <w:p w14:paraId="372F8B17" w14:textId="77777777" w:rsidR="004C5400" w:rsidRDefault="00000000">
      <w:pPr>
        <w:pStyle w:val="ListBullet"/>
        <w:spacing w:after="40"/>
      </w:pPr>
      <w:r>
        <w:t>Sponsor/exhibitor enquiry notification to the relevant organizing team.</w:t>
      </w:r>
    </w:p>
    <w:p w14:paraId="35F7D490" w14:textId="77777777" w:rsidR="004C5400" w:rsidRDefault="00000000">
      <w:pPr>
        <w:pStyle w:val="ListBullet"/>
        <w:spacing w:after="40"/>
      </w:pPr>
      <w:r>
        <w:t>Optional SMS gateway integration.</w:t>
      </w:r>
    </w:p>
    <w:p w14:paraId="7FA25EAB" w14:textId="77777777" w:rsidR="004C5400" w:rsidRDefault="00000000">
      <w:pPr>
        <w:pStyle w:val="ListBullet"/>
        <w:spacing w:after="40"/>
      </w:pPr>
      <w:r>
        <w:t>Optional WhatsApp or other messaging integration if approved and technically feasible.</w:t>
      </w:r>
    </w:p>
    <w:p w14:paraId="5AE2DEEA" w14:textId="68F025C0" w:rsidR="004C5400" w:rsidRDefault="00AC67D6">
      <w:pPr>
        <w:pStyle w:val="Heading1"/>
      </w:pPr>
      <w:r>
        <w:t>19</w:t>
      </w:r>
      <w:r w:rsidR="00000000">
        <w:t>. SEO &amp; Digital Marketing</w:t>
      </w:r>
    </w:p>
    <w:p w14:paraId="4C8E9C63" w14:textId="77777777" w:rsidR="004C5400" w:rsidRDefault="00000000">
      <w:pPr>
        <w:pStyle w:val="ListBullet"/>
        <w:spacing w:after="40"/>
      </w:pPr>
      <w:r>
        <w:t>SEO-friendly URLs and page titles.</w:t>
      </w:r>
    </w:p>
    <w:p w14:paraId="16125297" w14:textId="77777777" w:rsidR="004C5400" w:rsidRDefault="00000000">
      <w:pPr>
        <w:pStyle w:val="ListBullet"/>
        <w:spacing w:after="40"/>
      </w:pPr>
      <w:r>
        <w:t>Meta description and keyword management.</w:t>
      </w:r>
    </w:p>
    <w:p w14:paraId="57F72F6A" w14:textId="77777777" w:rsidR="004C5400" w:rsidRDefault="00000000">
      <w:pPr>
        <w:pStyle w:val="ListBullet"/>
        <w:spacing w:after="40"/>
      </w:pPr>
      <w:r>
        <w:t>Event structured data.</w:t>
      </w:r>
    </w:p>
    <w:p w14:paraId="40E2D711" w14:textId="77777777" w:rsidR="004C5400" w:rsidRDefault="00000000">
      <w:pPr>
        <w:pStyle w:val="ListBullet"/>
        <w:spacing w:after="40"/>
      </w:pPr>
      <w:r>
        <w:t>Fast Core Web Vitals performance.</w:t>
      </w:r>
    </w:p>
    <w:p w14:paraId="59616DAF" w14:textId="77777777" w:rsidR="004C5400" w:rsidRDefault="00000000">
      <w:pPr>
        <w:pStyle w:val="ListBullet"/>
        <w:spacing w:after="40"/>
      </w:pPr>
      <w:r>
        <w:t>Landing pages for keywords around freelancing, AI, digital skills, freelancer summit and Bangladesh's digital economy.</w:t>
      </w:r>
    </w:p>
    <w:p w14:paraId="09B9A97F" w14:textId="77777777" w:rsidR="004C5400" w:rsidRDefault="00000000">
      <w:pPr>
        <w:pStyle w:val="ListBullet"/>
        <w:spacing w:after="40"/>
      </w:pPr>
      <w:r>
        <w:t>Social share cards.</w:t>
      </w:r>
    </w:p>
    <w:p w14:paraId="32A81539" w14:textId="77777777" w:rsidR="004C5400" w:rsidRDefault="00000000">
      <w:pPr>
        <w:pStyle w:val="ListBullet"/>
        <w:spacing w:after="40"/>
      </w:pPr>
      <w:r>
        <w:t>Campaign/UTM tracking.</w:t>
      </w:r>
    </w:p>
    <w:p w14:paraId="75430C5D" w14:textId="77777777" w:rsidR="004C5400" w:rsidRDefault="00000000">
      <w:pPr>
        <w:pStyle w:val="ListBullet"/>
        <w:spacing w:after="40"/>
      </w:pPr>
      <w:r>
        <w:t>Dedicated pages for each division, district and campus activation where useful for search visibility.</w:t>
      </w:r>
    </w:p>
    <w:p w14:paraId="283E31C4" w14:textId="77777777" w:rsidR="004C5400" w:rsidRDefault="00000000">
      <w:pPr>
        <w:pStyle w:val="ListBullet"/>
        <w:spacing w:after="40"/>
      </w:pPr>
      <w:r>
        <w:t>Google indexing and Search Console setup.</w:t>
      </w:r>
    </w:p>
    <w:p w14:paraId="08F25F31" w14:textId="76AB099F" w:rsidR="004C5400" w:rsidRDefault="00000000">
      <w:pPr>
        <w:pStyle w:val="Heading1"/>
      </w:pPr>
      <w:r>
        <w:lastRenderedPageBreak/>
        <w:t>2</w:t>
      </w:r>
      <w:r w:rsidR="00AC67D6">
        <w:t>0</w:t>
      </w:r>
      <w:r>
        <w:t>. Recommended URL / Page Architecture</w:t>
      </w:r>
    </w:p>
    <w:p w14:paraId="553A8CDA" w14:textId="77777777" w:rsidR="004C5400" w:rsidRDefault="00000000">
      <w:r>
        <w:t>Suggested URL structure:</w:t>
      </w:r>
    </w:p>
    <w:p w14:paraId="423A6DEC" w14:textId="77777777" w:rsidR="004C5400" w:rsidRDefault="00000000">
      <w:pPr>
        <w:pStyle w:val="ListBullet2"/>
        <w:spacing w:after="20"/>
      </w:pPr>
      <w:r>
        <w:t>/</w:t>
      </w:r>
    </w:p>
    <w:p w14:paraId="5697D1B2" w14:textId="77777777" w:rsidR="004C5400" w:rsidRDefault="00000000">
      <w:pPr>
        <w:pStyle w:val="ListBullet2"/>
        <w:spacing w:after="20"/>
      </w:pPr>
      <w:r>
        <w:t>/about</w:t>
      </w:r>
    </w:p>
    <w:p w14:paraId="19548723" w14:textId="77777777" w:rsidR="004C5400" w:rsidRDefault="00000000">
      <w:pPr>
        <w:pStyle w:val="ListBullet2"/>
        <w:spacing w:after="20"/>
      </w:pPr>
      <w:r>
        <w:t>/national-journey</w:t>
      </w:r>
    </w:p>
    <w:p w14:paraId="5AD10BA7" w14:textId="77777777" w:rsidR="004C5400" w:rsidRDefault="00000000">
      <w:pPr>
        <w:pStyle w:val="ListBullet2"/>
        <w:spacing w:after="20"/>
      </w:pPr>
      <w:r>
        <w:t>/divisional-summits</w:t>
      </w:r>
    </w:p>
    <w:p w14:paraId="20B8D984" w14:textId="77777777" w:rsidR="004C5400" w:rsidRDefault="00000000">
      <w:pPr>
        <w:pStyle w:val="ListBullet2"/>
        <w:spacing w:after="20"/>
      </w:pPr>
      <w:r>
        <w:t>/district-roadshows</w:t>
      </w:r>
    </w:p>
    <w:p w14:paraId="6E7D5A3E" w14:textId="77777777" w:rsidR="004C5400" w:rsidRDefault="00000000">
      <w:pPr>
        <w:pStyle w:val="ListBullet2"/>
        <w:spacing w:after="20"/>
      </w:pPr>
      <w:r>
        <w:t>/campus-programs</w:t>
      </w:r>
    </w:p>
    <w:p w14:paraId="59FBECB1" w14:textId="77777777" w:rsidR="004C5400" w:rsidRDefault="00000000">
      <w:pPr>
        <w:pStyle w:val="ListBullet2"/>
        <w:spacing w:after="20"/>
      </w:pPr>
      <w:r>
        <w:t>/grand-summit</w:t>
      </w:r>
    </w:p>
    <w:p w14:paraId="30B418FE" w14:textId="77777777" w:rsidR="004C5400" w:rsidRDefault="00000000">
      <w:pPr>
        <w:pStyle w:val="ListBullet2"/>
        <w:spacing w:after="20"/>
      </w:pPr>
      <w:r>
        <w:t>/agenda</w:t>
      </w:r>
    </w:p>
    <w:p w14:paraId="082FA82F" w14:textId="77777777" w:rsidR="004C5400" w:rsidRDefault="00000000">
      <w:pPr>
        <w:pStyle w:val="ListBullet2"/>
        <w:spacing w:after="20"/>
      </w:pPr>
      <w:r>
        <w:t>/speakers</w:t>
      </w:r>
    </w:p>
    <w:p w14:paraId="2753D9BC" w14:textId="77777777" w:rsidR="004C5400" w:rsidRDefault="00000000">
      <w:pPr>
        <w:pStyle w:val="ListBullet2"/>
        <w:spacing w:after="20"/>
      </w:pPr>
      <w:r>
        <w:t>/speaker/[slug]</w:t>
      </w:r>
    </w:p>
    <w:p w14:paraId="56D4BFC9" w14:textId="77777777" w:rsidR="004C5400" w:rsidRDefault="00000000">
      <w:pPr>
        <w:pStyle w:val="ListBullet2"/>
        <w:spacing w:after="20"/>
      </w:pPr>
      <w:r>
        <w:t>/awards</w:t>
      </w:r>
    </w:p>
    <w:p w14:paraId="3ACE6E97" w14:textId="77777777" w:rsidR="004C5400" w:rsidRDefault="00000000">
      <w:pPr>
        <w:pStyle w:val="ListBullet2"/>
        <w:spacing w:after="20"/>
      </w:pPr>
      <w:r>
        <w:t>/awards/categories</w:t>
      </w:r>
    </w:p>
    <w:p w14:paraId="1C757844" w14:textId="77777777" w:rsidR="004C5400" w:rsidRDefault="00000000">
      <w:pPr>
        <w:pStyle w:val="ListBullet2"/>
        <w:spacing w:after="20"/>
      </w:pPr>
      <w:r>
        <w:t>/awards/nominate</w:t>
      </w:r>
    </w:p>
    <w:p w14:paraId="61938146" w14:textId="77777777" w:rsidR="004C5400" w:rsidRDefault="00000000">
      <w:pPr>
        <w:pStyle w:val="ListBullet2"/>
        <w:spacing w:after="20"/>
      </w:pPr>
      <w:r>
        <w:t>/sponsors</w:t>
      </w:r>
    </w:p>
    <w:p w14:paraId="72D33996" w14:textId="77777777" w:rsidR="004C5400" w:rsidRDefault="00000000">
      <w:pPr>
        <w:pStyle w:val="ListBullet2"/>
        <w:spacing w:after="20"/>
      </w:pPr>
      <w:r>
        <w:t>/sponsorship-opportunity</w:t>
      </w:r>
    </w:p>
    <w:p w14:paraId="2C55238F" w14:textId="77777777" w:rsidR="004C5400" w:rsidRDefault="00000000">
      <w:pPr>
        <w:pStyle w:val="ListBullet2"/>
        <w:spacing w:after="20"/>
      </w:pPr>
      <w:r>
        <w:t>/exhibition</w:t>
      </w:r>
    </w:p>
    <w:p w14:paraId="5941E65C" w14:textId="77777777" w:rsidR="004C5400" w:rsidRDefault="00000000">
      <w:pPr>
        <w:pStyle w:val="ListBullet2"/>
        <w:spacing w:after="20"/>
      </w:pPr>
      <w:r>
        <w:t>/exhibition/apply</w:t>
      </w:r>
    </w:p>
    <w:p w14:paraId="502F4737" w14:textId="77777777" w:rsidR="004C5400" w:rsidRDefault="00000000">
      <w:pPr>
        <w:pStyle w:val="ListBullet2"/>
        <w:spacing w:after="20"/>
      </w:pPr>
      <w:r>
        <w:t>/forum</w:t>
      </w:r>
    </w:p>
    <w:p w14:paraId="40CBE31F" w14:textId="77777777" w:rsidR="004C5400" w:rsidRDefault="00000000">
      <w:pPr>
        <w:pStyle w:val="ListBullet2"/>
        <w:spacing w:after="20"/>
      </w:pPr>
      <w:r>
        <w:t>/forum/register</w:t>
      </w:r>
    </w:p>
    <w:p w14:paraId="68D4E371" w14:textId="77777777" w:rsidR="004C5400" w:rsidRDefault="00000000">
      <w:pPr>
        <w:pStyle w:val="ListBullet2"/>
        <w:spacing w:after="20"/>
      </w:pPr>
      <w:r>
        <w:t>/register</w:t>
      </w:r>
    </w:p>
    <w:p w14:paraId="4A265552" w14:textId="77777777" w:rsidR="004C5400" w:rsidRDefault="00000000">
      <w:pPr>
        <w:pStyle w:val="ListBullet2"/>
        <w:spacing w:after="20"/>
      </w:pPr>
      <w:r>
        <w:t>/success-stories</w:t>
      </w:r>
    </w:p>
    <w:p w14:paraId="3BA3FA83" w14:textId="77777777" w:rsidR="004C5400" w:rsidRDefault="00000000">
      <w:pPr>
        <w:pStyle w:val="ListBullet2"/>
        <w:spacing w:after="20"/>
      </w:pPr>
      <w:r>
        <w:t>/news</w:t>
      </w:r>
    </w:p>
    <w:p w14:paraId="1CCE579F" w14:textId="77777777" w:rsidR="004C5400" w:rsidRDefault="00000000">
      <w:pPr>
        <w:pStyle w:val="ListBullet2"/>
        <w:spacing w:after="20"/>
      </w:pPr>
      <w:r>
        <w:t>/news/[slug]</w:t>
      </w:r>
    </w:p>
    <w:p w14:paraId="3304350C" w14:textId="77777777" w:rsidR="004C5400" w:rsidRDefault="00000000">
      <w:pPr>
        <w:pStyle w:val="ListBullet2"/>
        <w:spacing w:after="20"/>
      </w:pPr>
      <w:r>
        <w:t>/media</w:t>
      </w:r>
    </w:p>
    <w:p w14:paraId="4373CF5F" w14:textId="77777777" w:rsidR="004C5400" w:rsidRDefault="00000000">
      <w:pPr>
        <w:pStyle w:val="ListBullet2"/>
        <w:spacing w:after="20"/>
      </w:pPr>
      <w:r>
        <w:t>/partners</w:t>
      </w:r>
    </w:p>
    <w:p w14:paraId="4CE74A53" w14:textId="77777777" w:rsidR="004C5400" w:rsidRDefault="00000000">
      <w:pPr>
        <w:pStyle w:val="ListBullet2"/>
        <w:spacing w:after="20"/>
      </w:pPr>
      <w:r>
        <w:t>/contact</w:t>
      </w:r>
    </w:p>
    <w:p w14:paraId="601B31AF" w14:textId="77777777" w:rsidR="004C5400" w:rsidRDefault="00000000">
      <w:pPr>
        <w:pStyle w:val="ListBullet2"/>
        <w:spacing w:after="20"/>
      </w:pPr>
      <w:r>
        <w:t>/privacy-policy</w:t>
      </w:r>
    </w:p>
    <w:p w14:paraId="0E4DF71F" w14:textId="77777777" w:rsidR="004C5400" w:rsidRDefault="00000000">
      <w:pPr>
        <w:pStyle w:val="ListBullet2"/>
        <w:spacing w:after="20"/>
      </w:pPr>
      <w:r>
        <w:t>/terms</w:t>
      </w:r>
    </w:p>
    <w:p w14:paraId="306A05C2" w14:textId="77777777" w:rsidR="00A33714" w:rsidRDefault="00A33714">
      <w:pPr>
        <w:pStyle w:val="Heading1"/>
      </w:pPr>
    </w:p>
    <w:p w14:paraId="600E0CFE" w14:textId="163B5FD8" w:rsidR="004C5400" w:rsidRDefault="00000000">
      <w:pPr>
        <w:pStyle w:val="Heading1"/>
      </w:pPr>
      <w:r>
        <w:t>2</w:t>
      </w:r>
      <w:r w:rsidR="00AC67D6">
        <w:t>1</w:t>
      </w:r>
      <w:r>
        <w:t>. Recommended Homepage CTA Strategy</w:t>
      </w:r>
    </w:p>
    <w:tbl>
      <w:tblPr>
        <w:tblStyle w:val="TableGrid"/>
        <w:tblW w:w="0" w:type="auto"/>
        <w:tblLook w:val="04A0" w:firstRow="1" w:lastRow="0" w:firstColumn="1" w:lastColumn="0" w:noHBand="0" w:noVBand="1"/>
      </w:tblPr>
      <w:tblGrid>
        <w:gridCol w:w="3357"/>
        <w:gridCol w:w="3357"/>
        <w:gridCol w:w="3356"/>
      </w:tblGrid>
      <w:tr w:rsidR="004C5400" w14:paraId="6F57BFC9" w14:textId="77777777">
        <w:tc>
          <w:tcPr>
            <w:tcW w:w="3360" w:type="dxa"/>
            <w:shd w:val="clear" w:color="auto" w:fill="D9EAF7"/>
            <w:vAlign w:val="center"/>
          </w:tcPr>
          <w:p w14:paraId="161556F9" w14:textId="77777777" w:rsidR="004C5400" w:rsidRDefault="00000000">
            <w:r>
              <w:rPr>
                <w:b/>
                <w:sz w:val="19"/>
              </w:rPr>
              <w:t>CTA</w:t>
            </w:r>
          </w:p>
        </w:tc>
        <w:tc>
          <w:tcPr>
            <w:tcW w:w="3360" w:type="dxa"/>
            <w:shd w:val="clear" w:color="auto" w:fill="D9EAF7"/>
            <w:vAlign w:val="center"/>
          </w:tcPr>
          <w:p w14:paraId="4BB65B1C" w14:textId="77777777" w:rsidR="004C5400" w:rsidRDefault="00000000">
            <w:r>
              <w:rPr>
                <w:b/>
                <w:sz w:val="19"/>
              </w:rPr>
              <w:t>Destination</w:t>
            </w:r>
          </w:p>
        </w:tc>
        <w:tc>
          <w:tcPr>
            <w:tcW w:w="3360" w:type="dxa"/>
            <w:shd w:val="clear" w:color="auto" w:fill="D9EAF7"/>
            <w:vAlign w:val="center"/>
          </w:tcPr>
          <w:p w14:paraId="2DD2140B" w14:textId="77777777" w:rsidR="004C5400" w:rsidRDefault="00000000">
            <w:r>
              <w:rPr>
                <w:b/>
                <w:sz w:val="19"/>
              </w:rPr>
              <w:t>Priority</w:t>
            </w:r>
          </w:p>
        </w:tc>
      </w:tr>
      <w:tr w:rsidR="004C5400" w14:paraId="6698DC7B" w14:textId="77777777">
        <w:tc>
          <w:tcPr>
            <w:tcW w:w="3360" w:type="dxa"/>
            <w:vAlign w:val="center"/>
          </w:tcPr>
          <w:p w14:paraId="14658167" w14:textId="77777777" w:rsidR="004C5400" w:rsidRDefault="00000000">
            <w:r>
              <w:rPr>
                <w:sz w:val="19"/>
              </w:rPr>
              <w:t>Register for Summit</w:t>
            </w:r>
          </w:p>
        </w:tc>
        <w:tc>
          <w:tcPr>
            <w:tcW w:w="3360" w:type="dxa"/>
            <w:vAlign w:val="center"/>
          </w:tcPr>
          <w:p w14:paraId="1521F7CE" w14:textId="77777777" w:rsidR="004C5400" w:rsidRDefault="00000000">
            <w:r>
              <w:rPr>
                <w:sz w:val="19"/>
              </w:rPr>
              <w:t>/register</w:t>
            </w:r>
          </w:p>
        </w:tc>
        <w:tc>
          <w:tcPr>
            <w:tcW w:w="3360" w:type="dxa"/>
            <w:vAlign w:val="center"/>
          </w:tcPr>
          <w:p w14:paraId="532C53D4" w14:textId="77777777" w:rsidR="004C5400" w:rsidRDefault="00000000">
            <w:r>
              <w:rPr>
                <w:sz w:val="19"/>
              </w:rPr>
              <w:t>Primary</w:t>
            </w:r>
          </w:p>
        </w:tc>
      </w:tr>
      <w:tr w:rsidR="004C5400" w14:paraId="5D4704ED" w14:textId="77777777">
        <w:tc>
          <w:tcPr>
            <w:tcW w:w="3360" w:type="dxa"/>
            <w:vAlign w:val="center"/>
          </w:tcPr>
          <w:p w14:paraId="114F4D2D" w14:textId="77777777" w:rsidR="004C5400" w:rsidRDefault="00000000">
            <w:r>
              <w:rPr>
                <w:sz w:val="19"/>
              </w:rPr>
              <w:t>Nominate for Freelancer Awards</w:t>
            </w:r>
          </w:p>
        </w:tc>
        <w:tc>
          <w:tcPr>
            <w:tcW w:w="3360" w:type="dxa"/>
            <w:vAlign w:val="center"/>
          </w:tcPr>
          <w:p w14:paraId="2A507FCE" w14:textId="77777777" w:rsidR="004C5400" w:rsidRDefault="00000000">
            <w:r>
              <w:rPr>
                <w:sz w:val="19"/>
              </w:rPr>
              <w:t>/awards/nominate</w:t>
            </w:r>
          </w:p>
        </w:tc>
        <w:tc>
          <w:tcPr>
            <w:tcW w:w="3360" w:type="dxa"/>
            <w:vAlign w:val="center"/>
          </w:tcPr>
          <w:p w14:paraId="6D43CE1C" w14:textId="77777777" w:rsidR="004C5400" w:rsidRDefault="00000000">
            <w:r>
              <w:rPr>
                <w:sz w:val="19"/>
              </w:rPr>
              <w:t>Primary</w:t>
            </w:r>
          </w:p>
        </w:tc>
      </w:tr>
      <w:tr w:rsidR="004C5400" w14:paraId="6A16624D" w14:textId="77777777">
        <w:tc>
          <w:tcPr>
            <w:tcW w:w="3360" w:type="dxa"/>
            <w:vAlign w:val="center"/>
          </w:tcPr>
          <w:p w14:paraId="0894E293" w14:textId="77777777" w:rsidR="004C5400" w:rsidRDefault="00000000">
            <w:r>
              <w:rPr>
                <w:sz w:val="19"/>
              </w:rPr>
              <w:t>Become a Sponsor</w:t>
            </w:r>
          </w:p>
        </w:tc>
        <w:tc>
          <w:tcPr>
            <w:tcW w:w="3360" w:type="dxa"/>
            <w:vAlign w:val="center"/>
          </w:tcPr>
          <w:p w14:paraId="52C4D926" w14:textId="77777777" w:rsidR="004C5400" w:rsidRDefault="00000000">
            <w:r>
              <w:rPr>
                <w:sz w:val="19"/>
              </w:rPr>
              <w:t>/sponsorship-opportunity</w:t>
            </w:r>
          </w:p>
        </w:tc>
        <w:tc>
          <w:tcPr>
            <w:tcW w:w="3360" w:type="dxa"/>
            <w:vAlign w:val="center"/>
          </w:tcPr>
          <w:p w14:paraId="64CB6609" w14:textId="77777777" w:rsidR="004C5400" w:rsidRDefault="00000000">
            <w:r>
              <w:rPr>
                <w:sz w:val="19"/>
              </w:rPr>
              <w:t>Primary</w:t>
            </w:r>
          </w:p>
        </w:tc>
      </w:tr>
      <w:tr w:rsidR="004C5400" w14:paraId="7A866B05" w14:textId="77777777">
        <w:tc>
          <w:tcPr>
            <w:tcW w:w="3360" w:type="dxa"/>
            <w:vAlign w:val="center"/>
          </w:tcPr>
          <w:p w14:paraId="77C6078D" w14:textId="77777777" w:rsidR="004C5400" w:rsidRDefault="00000000">
            <w:r>
              <w:rPr>
                <w:sz w:val="19"/>
              </w:rPr>
              <w:t>Exhibit at Summit</w:t>
            </w:r>
          </w:p>
        </w:tc>
        <w:tc>
          <w:tcPr>
            <w:tcW w:w="3360" w:type="dxa"/>
            <w:vAlign w:val="center"/>
          </w:tcPr>
          <w:p w14:paraId="031C956D" w14:textId="77777777" w:rsidR="004C5400" w:rsidRDefault="00000000">
            <w:r>
              <w:rPr>
                <w:sz w:val="19"/>
              </w:rPr>
              <w:t>/exhibition/apply</w:t>
            </w:r>
          </w:p>
        </w:tc>
        <w:tc>
          <w:tcPr>
            <w:tcW w:w="3360" w:type="dxa"/>
            <w:vAlign w:val="center"/>
          </w:tcPr>
          <w:p w14:paraId="7A9D2AF8" w14:textId="77777777" w:rsidR="004C5400" w:rsidRDefault="00000000">
            <w:r>
              <w:rPr>
                <w:sz w:val="19"/>
              </w:rPr>
              <w:t>Primary</w:t>
            </w:r>
          </w:p>
        </w:tc>
      </w:tr>
      <w:tr w:rsidR="004C5400" w14:paraId="028DE7D2" w14:textId="77777777">
        <w:tc>
          <w:tcPr>
            <w:tcW w:w="3360" w:type="dxa"/>
            <w:vAlign w:val="center"/>
          </w:tcPr>
          <w:p w14:paraId="11C4AA90" w14:textId="77777777" w:rsidR="004C5400" w:rsidRDefault="00000000">
            <w:r>
              <w:rPr>
                <w:sz w:val="19"/>
              </w:rPr>
              <w:t>Join BACCO Freelancer Forum</w:t>
            </w:r>
          </w:p>
        </w:tc>
        <w:tc>
          <w:tcPr>
            <w:tcW w:w="3360" w:type="dxa"/>
            <w:vAlign w:val="center"/>
          </w:tcPr>
          <w:p w14:paraId="40D000A6" w14:textId="77777777" w:rsidR="004C5400" w:rsidRDefault="00000000">
            <w:r>
              <w:rPr>
                <w:sz w:val="19"/>
              </w:rPr>
              <w:t>/forum/register</w:t>
            </w:r>
          </w:p>
        </w:tc>
        <w:tc>
          <w:tcPr>
            <w:tcW w:w="3360" w:type="dxa"/>
            <w:vAlign w:val="center"/>
          </w:tcPr>
          <w:p w14:paraId="06B5ABD6" w14:textId="77777777" w:rsidR="004C5400" w:rsidRDefault="00000000">
            <w:r>
              <w:rPr>
                <w:sz w:val="19"/>
              </w:rPr>
              <w:t>Primary</w:t>
            </w:r>
          </w:p>
        </w:tc>
      </w:tr>
      <w:tr w:rsidR="004C5400" w14:paraId="7199026C" w14:textId="77777777">
        <w:tc>
          <w:tcPr>
            <w:tcW w:w="3360" w:type="dxa"/>
            <w:vAlign w:val="center"/>
          </w:tcPr>
          <w:p w14:paraId="190303D0" w14:textId="77777777" w:rsidR="004C5400" w:rsidRDefault="00000000">
            <w:r>
              <w:rPr>
                <w:sz w:val="19"/>
              </w:rPr>
              <w:t>Explore Agenda</w:t>
            </w:r>
          </w:p>
        </w:tc>
        <w:tc>
          <w:tcPr>
            <w:tcW w:w="3360" w:type="dxa"/>
            <w:vAlign w:val="center"/>
          </w:tcPr>
          <w:p w14:paraId="23B5EF99" w14:textId="77777777" w:rsidR="004C5400" w:rsidRDefault="00000000">
            <w:r>
              <w:rPr>
                <w:sz w:val="19"/>
              </w:rPr>
              <w:t>/agenda</w:t>
            </w:r>
          </w:p>
        </w:tc>
        <w:tc>
          <w:tcPr>
            <w:tcW w:w="3360" w:type="dxa"/>
            <w:vAlign w:val="center"/>
          </w:tcPr>
          <w:p w14:paraId="15B5916F" w14:textId="77777777" w:rsidR="004C5400" w:rsidRDefault="00000000">
            <w:r>
              <w:rPr>
                <w:sz w:val="19"/>
              </w:rPr>
              <w:t>Secondary</w:t>
            </w:r>
          </w:p>
        </w:tc>
      </w:tr>
      <w:tr w:rsidR="004C5400" w14:paraId="33A2481C" w14:textId="77777777">
        <w:tc>
          <w:tcPr>
            <w:tcW w:w="3360" w:type="dxa"/>
            <w:vAlign w:val="center"/>
          </w:tcPr>
          <w:p w14:paraId="15FEE4CB" w14:textId="77777777" w:rsidR="004C5400" w:rsidRDefault="00000000">
            <w:r>
              <w:rPr>
                <w:sz w:val="19"/>
              </w:rPr>
              <w:t>Meet the Speakers</w:t>
            </w:r>
          </w:p>
        </w:tc>
        <w:tc>
          <w:tcPr>
            <w:tcW w:w="3360" w:type="dxa"/>
            <w:vAlign w:val="center"/>
          </w:tcPr>
          <w:p w14:paraId="6E9C0773" w14:textId="77777777" w:rsidR="004C5400" w:rsidRDefault="00000000">
            <w:r>
              <w:rPr>
                <w:sz w:val="19"/>
              </w:rPr>
              <w:t>/speakers</w:t>
            </w:r>
          </w:p>
        </w:tc>
        <w:tc>
          <w:tcPr>
            <w:tcW w:w="3360" w:type="dxa"/>
            <w:vAlign w:val="center"/>
          </w:tcPr>
          <w:p w14:paraId="72D6C075" w14:textId="77777777" w:rsidR="004C5400" w:rsidRDefault="00000000">
            <w:r>
              <w:rPr>
                <w:sz w:val="19"/>
              </w:rPr>
              <w:t>Secondary</w:t>
            </w:r>
          </w:p>
        </w:tc>
      </w:tr>
    </w:tbl>
    <w:p w14:paraId="7E18C113" w14:textId="58469D85" w:rsidR="004C5400" w:rsidRDefault="00000000">
      <w:pPr>
        <w:pStyle w:val="Heading1"/>
      </w:pPr>
      <w:r>
        <w:lastRenderedPageBreak/>
        <w:t>2</w:t>
      </w:r>
      <w:r w:rsidR="00AC67D6">
        <w:t>2</w:t>
      </w:r>
      <w:r>
        <w:t>. Reporting &amp; Analytics Dashboard</w:t>
      </w:r>
    </w:p>
    <w:p w14:paraId="16B3EE64" w14:textId="77777777" w:rsidR="004C5400" w:rsidRDefault="00000000">
      <w:pPr>
        <w:pStyle w:val="ListBullet"/>
        <w:spacing w:after="40"/>
      </w:pPr>
      <w:r>
        <w:t>Total summit registrations.</w:t>
      </w:r>
    </w:p>
    <w:p w14:paraId="0FCD28CE" w14:textId="77777777" w:rsidR="004C5400" w:rsidRDefault="00000000">
      <w:pPr>
        <w:pStyle w:val="ListBullet"/>
        <w:spacing w:after="40"/>
      </w:pPr>
      <w:r>
        <w:t>Registration by division/district/city.</w:t>
      </w:r>
    </w:p>
    <w:p w14:paraId="4CA31C56" w14:textId="77777777" w:rsidR="004C5400" w:rsidRDefault="00000000">
      <w:pPr>
        <w:pStyle w:val="ListBullet"/>
        <w:spacing w:after="40"/>
      </w:pPr>
      <w:r>
        <w:t>Registration by attendee type.</w:t>
      </w:r>
    </w:p>
    <w:p w14:paraId="2882DD3F" w14:textId="77777777" w:rsidR="004C5400" w:rsidRDefault="00000000">
      <w:pPr>
        <w:pStyle w:val="ListBullet"/>
        <w:spacing w:after="40"/>
      </w:pPr>
      <w:r>
        <w:t>Campus program participation.</w:t>
      </w:r>
    </w:p>
    <w:p w14:paraId="3F6E70BC" w14:textId="77777777" w:rsidR="004C5400" w:rsidRDefault="00000000">
      <w:pPr>
        <w:pStyle w:val="ListBullet"/>
        <w:spacing w:after="40"/>
      </w:pPr>
      <w:r>
        <w:t>Award applications by category.</w:t>
      </w:r>
    </w:p>
    <w:p w14:paraId="0AE7B4A4" w14:textId="77777777" w:rsidR="004C5400" w:rsidRDefault="00000000">
      <w:pPr>
        <w:pStyle w:val="ListBullet"/>
        <w:spacing w:after="40"/>
      </w:pPr>
      <w:r>
        <w:t>Sponsor leads and conversion status.</w:t>
      </w:r>
    </w:p>
    <w:p w14:paraId="7609B0F8" w14:textId="77777777" w:rsidR="004C5400" w:rsidRDefault="00000000">
      <w:pPr>
        <w:pStyle w:val="ListBullet"/>
        <w:spacing w:after="40"/>
      </w:pPr>
      <w:r>
        <w:t>Exhibitor applications and confirmed booths.</w:t>
      </w:r>
    </w:p>
    <w:p w14:paraId="6CD71F8A" w14:textId="77777777" w:rsidR="004C5400" w:rsidRDefault="00000000">
      <w:pPr>
        <w:pStyle w:val="ListBullet"/>
        <w:spacing w:after="40"/>
      </w:pPr>
      <w:r>
        <w:t>BACCO Freelancer Forum applications.</w:t>
      </w:r>
    </w:p>
    <w:p w14:paraId="13E1DE4E" w14:textId="77777777" w:rsidR="004C5400" w:rsidRDefault="00000000">
      <w:pPr>
        <w:pStyle w:val="ListBullet"/>
        <w:spacing w:after="40"/>
      </w:pPr>
      <w:r>
        <w:t>Traffic sources and campaign performance.</w:t>
      </w:r>
    </w:p>
    <w:p w14:paraId="5B1A22D6" w14:textId="77777777" w:rsidR="004C5400" w:rsidRDefault="00000000">
      <w:pPr>
        <w:pStyle w:val="ListBullet"/>
        <w:spacing w:after="40"/>
      </w:pPr>
      <w:r>
        <w:t>Top landing pages and conversion rates.</w:t>
      </w:r>
    </w:p>
    <w:p w14:paraId="14B7570B" w14:textId="77777777" w:rsidR="004C5400" w:rsidRDefault="00000000">
      <w:pPr>
        <w:pStyle w:val="ListBullet"/>
        <w:spacing w:after="40"/>
      </w:pPr>
      <w:r>
        <w:t>Email/SMS campaign performance where integrated.</w:t>
      </w:r>
    </w:p>
    <w:p w14:paraId="5BAE8C19" w14:textId="6BEE1032" w:rsidR="004C5400" w:rsidRDefault="00A33714">
      <w:pPr>
        <w:pStyle w:val="Heading1"/>
      </w:pPr>
      <w:r>
        <w:t>2</w:t>
      </w:r>
      <w:r w:rsidR="00AC67D6">
        <w:t>3</w:t>
      </w:r>
      <w:r>
        <w:t>. Content Inputs Required from Organizing Team</w:t>
      </w:r>
    </w:p>
    <w:p w14:paraId="52417743" w14:textId="77777777" w:rsidR="004C5400" w:rsidRDefault="00000000">
      <w:pPr>
        <w:pStyle w:val="ListBullet"/>
        <w:spacing w:after="40"/>
      </w:pPr>
      <w:r>
        <w:t>Final summit logo and brand guidelines.</w:t>
      </w:r>
    </w:p>
    <w:p w14:paraId="34892759" w14:textId="77777777" w:rsidR="004C5400" w:rsidRDefault="00000000">
      <w:pPr>
        <w:pStyle w:val="ListBullet"/>
        <w:spacing w:after="40"/>
      </w:pPr>
      <w:r>
        <w:t>Final theme/tagline.</w:t>
      </w:r>
    </w:p>
    <w:p w14:paraId="0CB74B4A" w14:textId="77777777" w:rsidR="004C5400" w:rsidRDefault="00000000">
      <w:pPr>
        <w:pStyle w:val="ListBullet"/>
        <w:spacing w:after="40"/>
      </w:pPr>
      <w:r>
        <w:t>Exact date and venue.</w:t>
      </w:r>
    </w:p>
    <w:p w14:paraId="6ED01412" w14:textId="77777777" w:rsidR="004C5400" w:rsidRDefault="00000000">
      <w:pPr>
        <w:pStyle w:val="ListBullet"/>
        <w:spacing w:after="40"/>
      </w:pPr>
      <w:r>
        <w:t>Organizer/partner logos and official descriptions.</w:t>
      </w:r>
    </w:p>
    <w:p w14:paraId="3F9EED9A" w14:textId="77777777" w:rsidR="004C5400" w:rsidRDefault="00000000">
      <w:pPr>
        <w:pStyle w:val="ListBullet"/>
        <w:spacing w:after="40"/>
      </w:pPr>
      <w:r>
        <w:t>Award categories, criteria, eligibility and guidelines.</w:t>
      </w:r>
    </w:p>
    <w:p w14:paraId="4F0DF88C" w14:textId="77777777" w:rsidR="004C5400" w:rsidRDefault="00000000">
      <w:pPr>
        <w:pStyle w:val="ListBullet"/>
        <w:spacing w:after="40"/>
      </w:pPr>
      <w:r>
        <w:t>Sponsor packages and commercial terms.</w:t>
      </w:r>
    </w:p>
    <w:p w14:paraId="6604F743" w14:textId="77777777" w:rsidR="004C5400" w:rsidRDefault="00000000">
      <w:pPr>
        <w:pStyle w:val="ListBullet"/>
        <w:spacing w:after="40"/>
      </w:pPr>
      <w:r>
        <w:t>Exhibition package and booth/floor plan.</w:t>
      </w:r>
    </w:p>
    <w:p w14:paraId="678EAE76" w14:textId="77777777" w:rsidR="004C5400" w:rsidRDefault="00000000">
      <w:pPr>
        <w:pStyle w:val="ListBullet"/>
        <w:spacing w:after="40"/>
      </w:pPr>
      <w:r>
        <w:t>Forum membership rules and registration requirements.</w:t>
      </w:r>
    </w:p>
    <w:p w14:paraId="67C7DF00" w14:textId="77777777" w:rsidR="004C5400" w:rsidRDefault="00000000">
      <w:pPr>
        <w:pStyle w:val="ListBullet"/>
        <w:spacing w:after="40"/>
      </w:pPr>
      <w:r>
        <w:t>Speaker information and photographs.</w:t>
      </w:r>
    </w:p>
    <w:p w14:paraId="79C2DFAF" w14:textId="77777777" w:rsidR="004C5400" w:rsidRDefault="00000000">
      <w:pPr>
        <w:pStyle w:val="ListBullet"/>
        <w:spacing w:after="40"/>
      </w:pPr>
      <w:r>
        <w:t>Agenda/session details.</w:t>
      </w:r>
    </w:p>
    <w:p w14:paraId="440C30DD" w14:textId="77777777" w:rsidR="004C5400" w:rsidRDefault="00000000">
      <w:pPr>
        <w:pStyle w:val="ListBullet"/>
        <w:spacing w:after="40"/>
      </w:pPr>
      <w:r>
        <w:t>Division, district and campus program information.</w:t>
      </w:r>
    </w:p>
    <w:p w14:paraId="22BB6488" w14:textId="77777777" w:rsidR="004C5400" w:rsidRDefault="00000000">
      <w:pPr>
        <w:pStyle w:val="ListBullet"/>
        <w:spacing w:after="40"/>
      </w:pPr>
      <w:r>
        <w:t>Official contact details and social media links.</w:t>
      </w:r>
    </w:p>
    <w:p w14:paraId="0A0C6B82" w14:textId="77777777" w:rsidR="004C5400" w:rsidRDefault="00000000">
      <w:pPr>
        <w:pStyle w:val="ListBullet"/>
        <w:spacing w:after="40"/>
      </w:pPr>
      <w:r>
        <w:t>Privacy policy, terms and consent language.</w:t>
      </w:r>
    </w:p>
    <w:p w14:paraId="19851340" w14:textId="77777777" w:rsidR="004C5400" w:rsidRDefault="00000000">
      <w:pPr>
        <w:pStyle w:val="ListBullet"/>
        <w:spacing w:after="40"/>
      </w:pPr>
      <w:r>
        <w:t>Final photographs, videos and campaign creatives.</w:t>
      </w:r>
    </w:p>
    <w:p w14:paraId="21403A7F" w14:textId="69B69804" w:rsidR="004C5400" w:rsidRDefault="00A33714">
      <w:pPr>
        <w:pStyle w:val="Heading1"/>
      </w:pPr>
      <w:r>
        <w:t>2</w:t>
      </w:r>
      <w:r w:rsidR="00AC67D6">
        <w:t>4</w:t>
      </w:r>
      <w:r>
        <w:t>. Reference Website &amp; Benchmark</w:t>
      </w:r>
    </w:p>
    <w:p w14:paraId="3810CF1D" w14:textId="77777777" w:rsidR="004C5400" w:rsidRDefault="00000000">
      <w:r>
        <w:t>The website should take structural and usability inspiration from the BPO Summit Bangladesh website, while being significantly expanded for the Freelancer Summit's national journey and multiple registration workflows.</w:t>
      </w:r>
    </w:p>
    <w:p w14:paraId="77E64F1E" w14:textId="64252DD7" w:rsidR="004C5400" w:rsidRDefault="00000000">
      <w:r>
        <w:rPr>
          <w:b/>
        </w:rPr>
        <w:t xml:space="preserve">Reference: </w:t>
      </w:r>
      <w:hyperlink r:id="rId6" w:history="1">
        <w:r w:rsidR="00AC67D6" w:rsidRPr="00A12D2E">
          <w:rPr>
            <w:rStyle w:val="Hyperlink"/>
          </w:rPr>
          <w:t>https://bposummit.org.bd/</w:t>
        </w:r>
      </w:hyperlink>
      <w:r w:rsidR="00AC67D6">
        <w:t xml:space="preserve"> || </w:t>
      </w:r>
      <w:hyperlink r:id="rId7" w:history="1">
        <w:r w:rsidR="00AC67D6" w:rsidRPr="00A12D2E">
          <w:rPr>
            <w:rStyle w:val="Hyperlink"/>
          </w:rPr>
          <w:t>https://www.gitex.com/</w:t>
        </w:r>
      </w:hyperlink>
      <w:r w:rsidR="00AC67D6">
        <w:t xml:space="preserve"> || </w:t>
      </w:r>
      <w:r w:rsidR="00AC67D6" w:rsidRPr="00AC67D6">
        <w:t>https://takeoffistanbul.com/en/</w:t>
      </w:r>
    </w:p>
    <w:p w14:paraId="59762BF5" w14:textId="77777777" w:rsidR="004C5400" w:rsidRDefault="00000000">
      <w:r>
        <w:rPr>
          <w:b/>
        </w:rPr>
        <w:t xml:space="preserve">Useful benchmark areas include: </w:t>
      </w:r>
      <w:r>
        <w:t>homepage hero and registration CTA, event information, agenda, speaker directory, exhibitors, sponsor presentation, contact page and content management approach.</w:t>
      </w:r>
    </w:p>
    <w:p w14:paraId="25812BCC" w14:textId="77777777" w:rsidR="004C5400" w:rsidRDefault="00000000">
      <w:r>
        <w:t>The current BPO Summit website provides a useful benchmark for event navigation, event schedule, speakers, exhibitors, sponsors and registration. Freelancer Summit Bangladesh 2026 should go beyond this model by adding the national 8-division/12-district/100-campus journey and dedicated Awards, Sponsorship, Exhibition and BACCO Freelancer Forum workflows.</w:t>
      </w:r>
    </w:p>
    <w:p w14:paraId="56FC532F" w14:textId="6A210BE9" w:rsidR="004C5400" w:rsidRDefault="004C5400"/>
    <w:p w14:paraId="291015A8" w14:textId="77777777" w:rsidR="004C5400" w:rsidRDefault="00000000">
      <w:pPr>
        <w:pStyle w:val="Heading1"/>
      </w:pPr>
      <w:r>
        <w:lastRenderedPageBreak/>
        <w:t>Appendix A – Core Website Modules at a Glance</w:t>
      </w:r>
    </w:p>
    <w:tbl>
      <w:tblPr>
        <w:tblStyle w:val="TableGrid"/>
        <w:tblW w:w="0" w:type="auto"/>
        <w:tblLook w:val="04A0" w:firstRow="1" w:lastRow="0" w:firstColumn="1" w:lastColumn="0" w:noHBand="0" w:noVBand="1"/>
      </w:tblPr>
      <w:tblGrid>
        <w:gridCol w:w="3357"/>
        <w:gridCol w:w="3357"/>
        <w:gridCol w:w="3356"/>
      </w:tblGrid>
      <w:tr w:rsidR="004C5400" w14:paraId="5B268CB4" w14:textId="77777777">
        <w:tc>
          <w:tcPr>
            <w:tcW w:w="3360" w:type="dxa"/>
            <w:shd w:val="clear" w:color="auto" w:fill="D9EAF7"/>
            <w:vAlign w:val="center"/>
          </w:tcPr>
          <w:p w14:paraId="691B90DD" w14:textId="77777777" w:rsidR="004C5400" w:rsidRDefault="00000000">
            <w:r>
              <w:rPr>
                <w:b/>
                <w:sz w:val="19"/>
              </w:rPr>
              <w:t>Module</w:t>
            </w:r>
          </w:p>
        </w:tc>
        <w:tc>
          <w:tcPr>
            <w:tcW w:w="3360" w:type="dxa"/>
            <w:shd w:val="clear" w:color="auto" w:fill="D9EAF7"/>
            <w:vAlign w:val="center"/>
          </w:tcPr>
          <w:p w14:paraId="61916F63" w14:textId="77777777" w:rsidR="004C5400" w:rsidRDefault="00000000">
            <w:r>
              <w:rPr>
                <w:b/>
                <w:sz w:val="19"/>
              </w:rPr>
              <w:t>Must Have</w:t>
            </w:r>
          </w:p>
        </w:tc>
        <w:tc>
          <w:tcPr>
            <w:tcW w:w="3360" w:type="dxa"/>
            <w:shd w:val="clear" w:color="auto" w:fill="D9EAF7"/>
            <w:vAlign w:val="center"/>
          </w:tcPr>
          <w:p w14:paraId="236B0188" w14:textId="77777777" w:rsidR="004C5400" w:rsidRDefault="00000000">
            <w:r>
              <w:rPr>
                <w:b/>
                <w:sz w:val="19"/>
              </w:rPr>
              <w:t>Future Ready</w:t>
            </w:r>
          </w:p>
        </w:tc>
      </w:tr>
      <w:tr w:rsidR="004C5400" w14:paraId="24B9442E" w14:textId="77777777">
        <w:tc>
          <w:tcPr>
            <w:tcW w:w="3360" w:type="dxa"/>
            <w:vAlign w:val="center"/>
          </w:tcPr>
          <w:p w14:paraId="70F0CE79" w14:textId="77777777" w:rsidR="004C5400" w:rsidRDefault="00000000">
            <w:r>
              <w:rPr>
                <w:sz w:val="19"/>
              </w:rPr>
              <w:t>Home / Campaign</w:t>
            </w:r>
          </w:p>
        </w:tc>
        <w:tc>
          <w:tcPr>
            <w:tcW w:w="3360" w:type="dxa"/>
            <w:vAlign w:val="center"/>
          </w:tcPr>
          <w:p w14:paraId="612DE62D" w14:textId="77777777" w:rsidR="004C5400" w:rsidRDefault="00000000">
            <w:r>
              <w:rPr>
                <w:sz w:val="19"/>
              </w:rPr>
              <w:t>✓</w:t>
            </w:r>
          </w:p>
        </w:tc>
        <w:tc>
          <w:tcPr>
            <w:tcW w:w="3360" w:type="dxa"/>
            <w:vAlign w:val="center"/>
          </w:tcPr>
          <w:p w14:paraId="38E42DAE" w14:textId="77777777" w:rsidR="004C5400" w:rsidRDefault="00000000">
            <w:r>
              <w:rPr>
                <w:sz w:val="19"/>
              </w:rPr>
              <w:t>✓</w:t>
            </w:r>
          </w:p>
        </w:tc>
      </w:tr>
      <w:tr w:rsidR="004C5400" w14:paraId="0130B217" w14:textId="77777777">
        <w:tc>
          <w:tcPr>
            <w:tcW w:w="3360" w:type="dxa"/>
            <w:vAlign w:val="center"/>
          </w:tcPr>
          <w:p w14:paraId="727955A0" w14:textId="77777777" w:rsidR="004C5400" w:rsidRDefault="00000000">
            <w:r>
              <w:rPr>
                <w:sz w:val="19"/>
              </w:rPr>
              <w:t>Grand Summit</w:t>
            </w:r>
          </w:p>
        </w:tc>
        <w:tc>
          <w:tcPr>
            <w:tcW w:w="3360" w:type="dxa"/>
            <w:vAlign w:val="center"/>
          </w:tcPr>
          <w:p w14:paraId="33D6CED1" w14:textId="77777777" w:rsidR="004C5400" w:rsidRDefault="00000000">
            <w:r>
              <w:rPr>
                <w:sz w:val="19"/>
              </w:rPr>
              <w:t>✓</w:t>
            </w:r>
          </w:p>
        </w:tc>
        <w:tc>
          <w:tcPr>
            <w:tcW w:w="3360" w:type="dxa"/>
            <w:vAlign w:val="center"/>
          </w:tcPr>
          <w:p w14:paraId="52C8ECC9" w14:textId="77777777" w:rsidR="004C5400" w:rsidRDefault="00000000">
            <w:r>
              <w:rPr>
                <w:sz w:val="19"/>
              </w:rPr>
              <w:t>✓</w:t>
            </w:r>
          </w:p>
        </w:tc>
      </w:tr>
      <w:tr w:rsidR="004C5400" w14:paraId="67D525DE" w14:textId="77777777">
        <w:tc>
          <w:tcPr>
            <w:tcW w:w="3360" w:type="dxa"/>
            <w:vAlign w:val="center"/>
          </w:tcPr>
          <w:p w14:paraId="442CD261" w14:textId="77777777" w:rsidR="004C5400" w:rsidRDefault="00000000">
            <w:r>
              <w:rPr>
                <w:sz w:val="19"/>
              </w:rPr>
              <w:t>Agenda</w:t>
            </w:r>
          </w:p>
        </w:tc>
        <w:tc>
          <w:tcPr>
            <w:tcW w:w="3360" w:type="dxa"/>
            <w:vAlign w:val="center"/>
          </w:tcPr>
          <w:p w14:paraId="068FABA9" w14:textId="77777777" w:rsidR="004C5400" w:rsidRDefault="00000000">
            <w:r>
              <w:rPr>
                <w:sz w:val="19"/>
              </w:rPr>
              <w:t>✓</w:t>
            </w:r>
          </w:p>
        </w:tc>
        <w:tc>
          <w:tcPr>
            <w:tcW w:w="3360" w:type="dxa"/>
            <w:vAlign w:val="center"/>
          </w:tcPr>
          <w:p w14:paraId="50B917DC" w14:textId="77777777" w:rsidR="004C5400" w:rsidRDefault="00000000">
            <w:r>
              <w:rPr>
                <w:sz w:val="19"/>
              </w:rPr>
              <w:t>✓</w:t>
            </w:r>
          </w:p>
        </w:tc>
      </w:tr>
      <w:tr w:rsidR="004C5400" w14:paraId="0A75C8D3" w14:textId="77777777">
        <w:tc>
          <w:tcPr>
            <w:tcW w:w="3360" w:type="dxa"/>
            <w:vAlign w:val="center"/>
          </w:tcPr>
          <w:p w14:paraId="771A9268" w14:textId="77777777" w:rsidR="004C5400" w:rsidRDefault="00000000">
            <w:r>
              <w:rPr>
                <w:sz w:val="19"/>
              </w:rPr>
              <w:t>Speakers</w:t>
            </w:r>
          </w:p>
        </w:tc>
        <w:tc>
          <w:tcPr>
            <w:tcW w:w="3360" w:type="dxa"/>
            <w:vAlign w:val="center"/>
          </w:tcPr>
          <w:p w14:paraId="516F9B0A" w14:textId="77777777" w:rsidR="004C5400" w:rsidRDefault="00000000">
            <w:r>
              <w:rPr>
                <w:sz w:val="19"/>
              </w:rPr>
              <w:t>✓</w:t>
            </w:r>
          </w:p>
        </w:tc>
        <w:tc>
          <w:tcPr>
            <w:tcW w:w="3360" w:type="dxa"/>
            <w:vAlign w:val="center"/>
          </w:tcPr>
          <w:p w14:paraId="419BA0D4" w14:textId="77777777" w:rsidR="004C5400" w:rsidRDefault="00000000">
            <w:r>
              <w:rPr>
                <w:sz w:val="19"/>
              </w:rPr>
              <w:t>✓</w:t>
            </w:r>
          </w:p>
        </w:tc>
      </w:tr>
      <w:tr w:rsidR="004C5400" w14:paraId="692AAE81" w14:textId="77777777">
        <w:tc>
          <w:tcPr>
            <w:tcW w:w="3360" w:type="dxa"/>
            <w:vAlign w:val="center"/>
          </w:tcPr>
          <w:p w14:paraId="75841C2D" w14:textId="3EB2E0D0" w:rsidR="004C5400" w:rsidRPr="00A33714" w:rsidRDefault="00A33714">
            <w:r w:rsidRPr="00A33714">
              <w:rPr>
                <w:sz w:val="19"/>
              </w:rPr>
              <w:t>20 District Summits</w:t>
            </w:r>
          </w:p>
        </w:tc>
        <w:tc>
          <w:tcPr>
            <w:tcW w:w="3360" w:type="dxa"/>
            <w:vAlign w:val="center"/>
          </w:tcPr>
          <w:p w14:paraId="6839DA10" w14:textId="77777777" w:rsidR="004C5400" w:rsidRDefault="00000000">
            <w:r>
              <w:rPr>
                <w:sz w:val="19"/>
              </w:rPr>
              <w:t>✓</w:t>
            </w:r>
          </w:p>
        </w:tc>
        <w:tc>
          <w:tcPr>
            <w:tcW w:w="3360" w:type="dxa"/>
            <w:vAlign w:val="center"/>
          </w:tcPr>
          <w:p w14:paraId="0E6F916D" w14:textId="77777777" w:rsidR="004C5400" w:rsidRDefault="00000000">
            <w:r>
              <w:rPr>
                <w:sz w:val="19"/>
              </w:rPr>
              <w:t>✓</w:t>
            </w:r>
          </w:p>
        </w:tc>
      </w:tr>
      <w:tr w:rsidR="004C5400" w14:paraId="21DFA0F1" w14:textId="77777777">
        <w:tc>
          <w:tcPr>
            <w:tcW w:w="3360" w:type="dxa"/>
            <w:vAlign w:val="center"/>
          </w:tcPr>
          <w:p w14:paraId="257575A3" w14:textId="77777777" w:rsidR="004C5400" w:rsidRPr="00A33714" w:rsidRDefault="00000000">
            <w:r w:rsidRPr="00A33714">
              <w:rPr>
                <w:sz w:val="19"/>
              </w:rPr>
              <w:t>100 Campus Programs</w:t>
            </w:r>
          </w:p>
        </w:tc>
        <w:tc>
          <w:tcPr>
            <w:tcW w:w="3360" w:type="dxa"/>
            <w:vAlign w:val="center"/>
          </w:tcPr>
          <w:p w14:paraId="262EC1D6" w14:textId="77777777" w:rsidR="004C5400" w:rsidRDefault="00000000">
            <w:r>
              <w:rPr>
                <w:sz w:val="19"/>
              </w:rPr>
              <w:t>✓</w:t>
            </w:r>
          </w:p>
        </w:tc>
        <w:tc>
          <w:tcPr>
            <w:tcW w:w="3360" w:type="dxa"/>
            <w:vAlign w:val="center"/>
          </w:tcPr>
          <w:p w14:paraId="6ACEFD7D" w14:textId="77777777" w:rsidR="004C5400" w:rsidRDefault="00000000">
            <w:r>
              <w:rPr>
                <w:sz w:val="19"/>
              </w:rPr>
              <w:t>✓</w:t>
            </w:r>
          </w:p>
        </w:tc>
      </w:tr>
      <w:tr w:rsidR="004C5400" w14:paraId="1F144533" w14:textId="77777777" w:rsidTr="00A33714">
        <w:trPr>
          <w:trHeight w:val="80"/>
        </w:trPr>
        <w:tc>
          <w:tcPr>
            <w:tcW w:w="3360" w:type="dxa"/>
            <w:vAlign w:val="center"/>
          </w:tcPr>
          <w:p w14:paraId="1B2E1332" w14:textId="77777777" w:rsidR="004C5400" w:rsidRPr="00A33714" w:rsidRDefault="00000000">
            <w:r w:rsidRPr="00A33714">
              <w:rPr>
                <w:sz w:val="19"/>
              </w:rPr>
              <w:t>Summit Registration</w:t>
            </w:r>
          </w:p>
        </w:tc>
        <w:tc>
          <w:tcPr>
            <w:tcW w:w="3360" w:type="dxa"/>
            <w:vAlign w:val="center"/>
          </w:tcPr>
          <w:p w14:paraId="51A3303E" w14:textId="77777777" w:rsidR="004C5400" w:rsidRDefault="00000000">
            <w:r>
              <w:rPr>
                <w:sz w:val="19"/>
              </w:rPr>
              <w:t>✓</w:t>
            </w:r>
          </w:p>
        </w:tc>
        <w:tc>
          <w:tcPr>
            <w:tcW w:w="3360" w:type="dxa"/>
            <w:vAlign w:val="center"/>
          </w:tcPr>
          <w:p w14:paraId="7C7E9482" w14:textId="77777777" w:rsidR="004C5400" w:rsidRDefault="00000000">
            <w:r>
              <w:rPr>
                <w:sz w:val="19"/>
              </w:rPr>
              <w:t>✓</w:t>
            </w:r>
          </w:p>
        </w:tc>
      </w:tr>
      <w:tr w:rsidR="004C5400" w14:paraId="188220EB" w14:textId="77777777">
        <w:tc>
          <w:tcPr>
            <w:tcW w:w="3360" w:type="dxa"/>
            <w:vAlign w:val="center"/>
          </w:tcPr>
          <w:p w14:paraId="67AF86AC" w14:textId="77777777" w:rsidR="004C5400" w:rsidRDefault="00000000">
            <w:r>
              <w:rPr>
                <w:sz w:val="19"/>
              </w:rPr>
              <w:t>Freelancer Awards + Nomination</w:t>
            </w:r>
          </w:p>
        </w:tc>
        <w:tc>
          <w:tcPr>
            <w:tcW w:w="3360" w:type="dxa"/>
            <w:vAlign w:val="center"/>
          </w:tcPr>
          <w:p w14:paraId="53CE69D2" w14:textId="77777777" w:rsidR="004C5400" w:rsidRDefault="00000000">
            <w:r>
              <w:rPr>
                <w:sz w:val="19"/>
              </w:rPr>
              <w:t>✓</w:t>
            </w:r>
          </w:p>
        </w:tc>
        <w:tc>
          <w:tcPr>
            <w:tcW w:w="3360" w:type="dxa"/>
            <w:vAlign w:val="center"/>
          </w:tcPr>
          <w:p w14:paraId="30BE885D" w14:textId="77777777" w:rsidR="004C5400" w:rsidRDefault="00000000">
            <w:r>
              <w:rPr>
                <w:sz w:val="19"/>
              </w:rPr>
              <w:t>✓</w:t>
            </w:r>
          </w:p>
        </w:tc>
      </w:tr>
      <w:tr w:rsidR="004C5400" w14:paraId="427A9709" w14:textId="77777777">
        <w:tc>
          <w:tcPr>
            <w:tcW w:w="3360" w:type="dxa"/>
            <w:vAlign w:val="center"/>
          </w:tcPr>
          <w:p w14:paraId="533595A3" w14:textId="77777777" w:rsidR="004C5400" w:rsidRDefault="00000000">
            <w:r>
              <w:rPr>
                <w:sz w:val="19"/>
              </w:rPr>
              <w:t>Sponsorship</w:t>
            </w:r>
          </w:p>
        </w:tc>
        <w:tc>
          <w:tcPr>
            <w:tcW w:w="3360" w:type="dxa"/>
            <w:vAlign w:val="center"/>
          </w:tcPr>
          <w:p w14:paraId="49BA65E1" w14:textId="77777777" w:rsidR="004C5400" w:rsidRDefault="00000000">
            <w:r>
              <w:rPr>
                <w:sz w:val="19"/>
              </w:rPr>
              <w:t>✓</w:t>
            </w:r>
          </w:p>
        </w:tc>
        <w:tc>
          <w:tcPr>
            <w:tcW w:w="3360" w:type="dxa"/>
            <w:vAlign w:val="center"/>
          </w:tcPr>
          <w:p w14:paraId="0EE35683" w14:textId="77777777" w:rsidR="004C5400" w:rsidRDefault="00000000">
            <w:r>
              <w:rPr>
                <w:sz w:val="19"/>
              </w:rPr>
              <w:t>✓</w:t>
            </w:r>
          </w:p>
        </w:tc>
      </w:tr>
      <w:tr w:rsidR="004C5400" w14:paraId="19848CE1" w14:textId="77777777">
        <w:tc>
          <w:tcPr>
            <w:tcW w:w="3360" w:type="dxa"/>
            <w:vAlign w:val="center"/>
          </w:tcPr>
          <w:p w14:paraId="74011DFE" w14:textId="77777777" w:rsidR="004C5400" w:rsidRDefault="00000000">
            <w:r>
              <w:rPr>
                <w:sz w:val="19"/>
              </w:rPr>
              <w:t>Exhibition</w:t>
            </w:r>
          </w:p>
        </w:tc>
        <w:tc>
          <w:tcPr>
            <w:tcW w:w="3360" w:type="dxa"/>
            <w:vAlign w:val="center"/>
          </w:tcPr>
          <w:p w14:paraId="69E87E6D" w14:textId="77777777" w:rsidR="004C5400" w:rsidRDefault="00000000">
            <w:r>
              <w:rPr>
                <w:sz w:val="19"/>
              </w:rPr>
              <w:t>✓</w:t>
            </w:r>
          </w:p>
        </w:tc>
        <w:tc>
          <w:tcPr>
            <w:tcW w:w="3360" w:type="dxa"/>
            <w:vAlign w:val="center"/>
          </w:tcPr>
          <w:p w14:paraId="1746FDD5" w14:textId="77777777" w:rsidR="004C5400" w:rsidRDefault="00000000">
            <w:r>
              <w:rPr>
                <w:sz w:val="19"/>
              </w:rPr>
              <w:t>✓</w:t>
            </w:r>
          </w:p>
        </w:tc>
      </w:tr>
      <w:tr w:rsidR="004C5400" w14:paraId="7528B336" w14:textId="77777777">
        <w:tc>
          <w:tcPr>
            <w:tcW w:w="3360" w:type="dxa"/>
            <w:vAlign w:val="center"/>
          </w:tcPr>
          <w:p w14:paraId="0D1D4592" w14:textId="77777777" w:rsidR="004C5400" w:rsidRDefault="00000000">
            <w:r>
              <w:rPr>
                <w:sz w:val="19"/>
              </w:rPr>
              <w:t>BACCO Freelancer Forum Registration</w:t>
            </w:r>
          </w:p>
        </w:tc>
        <w:tc>
          <w:tcPr>
            <w:tcW w:w="3360" w:type="dxa"/>
            <w:vAlign w:val="center"/>
          </w:tcPr>
          <w:p w14:paraId="37029D80" w14:textId="77777777" w:rsidR="004C5400" w:rsidRDefault="00000000">
            <w:r>
              <w:rPr>
                <w:sz w:val="19"/>
              </w:rPr>
              <w:t>✓</w:t>
            </w:r>
          </w:p>
        </w:tc>
        <w:tc>
          <w:tcPr>
            <w:tcW w:w="3360" w:type="dxa"/>
            <w:vAlign w:val="center"/>
          </w:tcPr>
          <w:p w14:paraId="7A60F876" w14:textId="77777777" w:rsidR="004C5400" w:rsidRDefault="00000000">
            <w:r>
              <w:rPr>
                <w:sz w:val="19"/>
              </w:rPr>
              <w:t>✓</w:t>
            </w:r>
          </w:p>
        </w:tc>
      </w:tr>
      <w:tr w:rsidR="004C5400" w14:paraId="62572BE7" w14:textId="77777777">
        <w:tc>
          <w:tcPr>
            <w:tcW w:w="3360" w:type="dxa"/>
            <w:vAlign w:val="center"/>
          </w:tcPr>
          <w:p w14:paraId="357011A2" w14:textId="77777777" w:rsidR="004C5400" w:rsidRDefault="00000000">
            <w:r>
              <w:rPr>
                <w:sz w:val="19"/>
              </w:rPr>
              <w:t>News / Success Stories / Media</w:t>
            </w:r>
          </w:p>
        </w:tc>
        <w:tc>
          <w:tcPr>
            <w:tcW w:w="3360" w:type="dxa"/>
            <w:vAlign w:val="center"/>
          </w:tcPr>
          <w:p w14:paraId="276146CD" w14:textId="77777777" w:rsidR="004C5400" w:rsidRDefault="00000000">
            <w:r>
              <w:rPr>
                <w:sz w:val="19"/>
              </w:rPr>
              <w:t>✓</w:t>
            </w:r>
          </w:p>
        </w:tc>
        <w:tc>
          <w:tcPr>
            <w:tcW w:w="3360" w:type="dxa"/>
            <w:vAlign w:val="center"/>
          </w:tcPr>
          <w:p w14:paraId="59E5DCDF" w14:textId="77777777" w:rsidR="004C5400" w:rsidRDefault="00000000">
            <w:r>
              <w:rPr>
                <w:sz w:val="19"/>
              </w:rPr>
              <w:t>✓</w:t>
            </w:r>
          </w:p>
        </w:tc>
      </w:tr>
      <w:tr w:rsidR="004C5400" w14:paraId="40F36052" w14:textId="77777777">
        <w:tc>
          <w:tcPr>
            <w:tcW w:w="3360" w:type="dxa"/>
            <w:vAlign w:val="center"/>
          </w:tcPr>
          <w:p w14:paraId="453C3567" w14:textId="77777777" w:rsidR="004C5400" w:rsidRDefault="00000000">
            <w:r>
              <w:rPr>
                <w:sz w:val="19"/>
              </w:rPr>
              <w:t>CMS / Admin Dashboard</w:t>
            </w:r>
          </w:p>
        </w:tc>
        <w:tc>
          <w:tcPr>
            <w:tcW w:w="3360" w:type="dxa"/>
            <w:vAlign w:val="center"/>
          </w:tcPr>
          <w:p w14:paraId="31D98D41" w14:textId="77777777" w:rsidR="004C5400" w:rsidRDefault="00000000">
            <w:r>
              <w:rPr>
                <w:sz w:val="19"/>
              </w:rPr>
              <w:t>✓</w:t>
            </w:r>
          </w:p>
        </w:tc>
        <w:tc>
          <w:tcPr>
            <w:tcW w:w="3360" w:type="dxa"/>
            <w:vAlign w:val="center"/>
          </w:tcPr>
          <w:p w14:paraId="020CD27B" w14:textId="77777777" w:rsidR="004C5400" w:rsidRDefault="00000000">
            <w:r>
              <w:rPr>
                <w:sz w:val="19"/>
              </w:rPr>
              <w:t>✓</w:t>
            </w:r>
          </w:p>
        </w:tc>
      </w:tr>
      <w:tr w:rsidR="004C5400" w14:paraId="30602B61" w14:textId="77777777">
        <w:tc>
          <w:tcPr>
            <w:tcW w:w="3360" w:type="dxa"/>
            <w:vAlign w:val="center"/>
          </w:tcPr>
          <w:p w14:paraId="53C30700" w14:textId="77777777" w:rsidR="004C5400" w:rsidRDefault="00000000">
            <w:r>
              <w:rPr>
                <w:sz w:val="19"/>
              </w:rPr>
              <w:t>QR Check-in</w:t>
            </w:r>
          </w:p>
        </w:tc>
        <w:tc>
          <w:tcPr>
            <w:tcW w:w="3360" w:type="dxa"/>
            <w:vAlign w:val="center"/>
          </w:tcPr>
          <w:p w14:paraId="7BF07A57" w14:textId="77777777" w:rsidR="004C5400" w:rsidRDefault="00000000">
            <w:r>
              <w:rPr>
                <w:sz w:val="19"/>
              </w:rPr>
              <w:t>Recommended</w:t>
            </w:r>
          </w:p>
        </w:tc>
        <w:tc>
          <w:tcPr>
            <w:tcW w:w="3360" w:type="dxa"/>
            <w:vAlign w:val="center"/>
          </w:tcPr>
          <w:p w14:paraId="539258A9" w14:textId="77777777" w:rsidR="004C5400" w:rsidRDefault="00000000">
            <w:r>
              <w:rPr>
                <w:sz w:val="19"/>
              </w:rPr>
              <w:t>✓</w:t>
            </w:r>
          </w:p>
        </w:tc>
      </w:tr>
      <w:tr w:rsidR="004C5400" w14:paraId="2DDE81AA" w14:textId="77777777">
        <w:tc>
          <w:tcPr>
            <w:tcW w:w="3360" w:type="dxa"/>
            <w:vAlign w:val="center"/>
          </w:tcPr>
          <w:p w14:paraId="270AE4A2" w14:textId="77777777" w:rsidR="004C5400" w:rsidRDefault="00000000">
            <w:r>
              <w:rPr>
                <w:sz w:val="19"/>
              </w:rPr>
              <w:t>Member Portal</w:t>
            </w:r>
          </w:p>
        </w:tc>
        <w:tc>
          <w:tcPr>
            <w:tcW w:w="3360" w:type="dxa"/>
            <w:vAlign w:val="center"/>
          </w:tcPr>
          <w:p w14:paraId="67F1DA17" w14:textId="77777777" w:rsidR="004C5400" w:rsidRDefault="00000000">
            <w:r>
              <w:rPr>
                <w:sz w:val="19"/>
              </w:rPr>
              <w:t>—</w:t>
            </w:r>
          </w:p>
        </w:tc>
        <w:tc>
          <w:tcPr>
            <w:tcW w:w="3360" w:type="dxa"/>
            <w:vAlign w:val="center"/>
          </w:tcPr>
          <w:p w14:paraId="444889E2" w14:textId="77777777" w:rsidR="004C5400" w:rsidRDefault="00000000">
            <w:r>
              <w:rPr>
                <w:sz w:val="19"/>
              </w:rPr>
              <w:t>✓</w:t>
            </w:r>
          </w:p>
        </w:tc>
      </w:tr>
    </w:tbl>
    <w:p w14:paraId="3D22C04E" w14:textId="77777777" w:rsidR="004C5400" w:rsidRDefault="004C5400"/>
    <w:p w14:paraId="79383411" w14:textId="77777777" w:rsidR="004C5400" w:rsidRDefault="00000000">
      <w:pPr>
        <w:jc w:val="center"/>
      </w:pPr>
      <w:r>
        <w:rPr>
          <w:b/>
          <w:sz w:val="22"/>
        </w:rPr>
        <w:t>END OF WEBSITE DEVELOPMENT BRIEF</w:t>
      </w:r>
    </w:p>
    <w:sectPr w:rsidR="004C5400"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874270">
    <w:abstractNumId w:val="8"/>
  </w:num>
  <w:num w:numId="2" w16cid:durableId="359670255">
    <w:abstractNumId w:val="6"/>
  </w:num>
  <w:num w:numId="3" w16cid:durableId="1928347375">
    <w:abstractNumId w:val="5"/>
  </w:num>
  <w:num w:numId="4" w16cid:durableId="373502979">
    <w:abstractNumId w:val="4"/>
  </w:num>
  <w:num w:numId="5" w16cid:durableId="336734609">
    <w:abstractNumId w:val="7"/>
  </w:num>
  <w:num w:numId="6" w16cid:durableId="1824810861">
    <w:abstractNumId w:val="3"/>
  </w:num>
  <w:num w:numId="7" w16cid:durableId="829098810">
    <w:abstractNumId w:val="2"/>
  </w:num>
  <w:num w:numId="8" w16cid:durableId="1569878436">
    <w:abstractNumId w:val="1"/>
  </w:num>
  <w:num w:numId="9" w16cid:durableId="542867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BEB"/>
    <w:rsid w:val="00034616"/>
    <w:rsid w:val="0006063C"/>
    <w:rsid w:val="000B0A28"/>
    <w:rsid w:val="0015074B"/>
    <w:rsid w:val="001865DA"/>
    <w:rsid w:val="00266C45"/>
    <w:rsid w:val="0029639D"/>
    <w:rsid w:val="00326F90"/>
    <w:rsid w:val="00355778"/>
    <w:rsid w:val="004C5400"/>
    <w:rsid w:val="00783150"/>
    <w:rsid w:val="00A068C8"/>
    <w:rsid w:val="00A33714"/>
    <w:rsid w:val="00AA1D8D"/>
    <w:rsid w:val="00AC67D6"/>
    <w:rsid w:val="00B47730"/>
    <w:rsid w:val="00C4736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321459"/>
  <w14:defaultImageDpi w14:val="300"/>
  <w15:docId w15:val="{E181A285-1601-4FB9-A423-945355269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C67D6"/>
    <w:rPr>
      <w:color w:val="0000FF" w:themeColor="hyperlink"/>
      <w:u w:val="single"/>
    </w:rPr>
  </w:style>
  <w:style w:type="character" w:styleId="UnresolvedMention">
    <w:name w:val="Unresolved Mention"/>
    <w:basedOn w:val="DefaultParagraphFont"/>
    <w:uiPriority w:val="99"/>
    <w:semiHidden/>
    <w:unhideWhenUsed/>
    <w:rsid w:val="00AC67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gitex.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bposummit.org.bd/"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11</Pages>
  <Words>2702</Words>
  <Characters>15402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salina Begum</cp:lastModifiedBy>
  <cp:revision>1</cp:revision>
  <dcterms:created xsi:type="dcterms:W3CDTF">2013-12-23T23:15:00Z</dcterms:created>
  <dcterms:modified xsi:type="dcterms:W3CDTF">2026-09-08T06:07:00Z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32a53128-e123-4df6-b32e-2362acbbe53f</vt:lpwstr>
  </property>
</Properties>
</file>